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D34" w:rsidRPr="0023536F" w:rsidRDefault="009B660C">
      <w:pPr>
        <w:pStyle w:val="Title"/>
        <w:rPr>
          <w:rFonts w:ascii="Times New Roman" w:hAnsi="Times New Roman" w:cs="Times New Roman"/>
        </w:rPr>
      </w:pPr>
      <w:r w:rsidRPr="0023536F">
        <w:rPr>
          <w:rFonts w:ascii="Times New Roman" w:hAnsi="Times New Roman" w:cs="Times New Roman"/>
        </w:rPr>
        <w:t>BÀI TH</w:t>
      </w:r>
      <w:r w:rsidRPr="0023536F">
        <w:rPr>
          <w:rFonts w:ascii="Times New Roman" w:hAnsi="Times New Roman" w:cs="Times New Roman"/>
        </w:rPr>
        <w:t>Ự</w:t>
      </w:r>
      <w:r w:rsidRPr="0023536F">
        <w:rPr>
          <w:rFonts w:ascii="Times New Roman" w:hAnsi="Times New Roman" w:cs="Times New Roman"/>
        </w:rPr>
        <w:t>C HÀNH MÔN BIG DATA</w:t>
      </w:r>
    </w:p>
    <w:p w:rsidR="00507D34" w:rsidRPr="0023536F" w:rsidRDefault="009B660C" w:rsidP="0023536F">
      <w:pPr>
        <w:rPr>
          <w:rFonts w:ascii="Times New Roman" w:hAnsi="Times New Roman" w:cs="Times New Roman"/>
          <w:sz w:val="28"/>
          <w:szCs w:val="28"/>
        </w:rPr>
      </w:pPr>
      <w:r w:rsidRPr="0023536F">
        <w:rPr>
          <w:rFonts w:ascii="Times New Roman" w:hAnsi="Times New Roman" w:cs="Times New Roman"/>
          <w:sz w:val="28"/>
          <w:szCs w:val="28"/>
        </w:rPr>
        <w:t>Câu 1</w:t>
      </w:r>
    </w:p>
    <w:p w:rsidR="00507D34" w:rsidRPr="0023536F" w:rsidRDefault="009B660C">
      <w:pPr>
        <w:rPr>
          <w:rFonts w:ascii="Times New Roman" w:hAnsi="Times New Roman" w:cs="Times New Roman"/>
        </w:rPr>
      </w:pPr>
      <w:r w:rsidRPr="0023536F">
        <w:rPr>
          <w:rFonts w:ascii="Times New Roman" w:hAnsi="Times New Roman" w:cs="Times New Roman"/>
        </w:rPr>
        <w:t>Phân tích b</w:t>
      </w:r>
      <w:r w:rsidRPr="0023536F">
        <w:rPr>
          <w:rFonts w:ascii="Times New Roman" w:hAnsi="Times New Roman" w:cs="Times New Roman"/>
        </w:rPr>
        <w:t>ả</w:t>
      </w:r>
      <w:r w:rsidRPr="0023536F">
        <w:rPr>
          <w:rFonts w:ascii="Times New Roman" w:hAnsi="Times New Roman" w:cs="Times New Roman"/>
        </w:rPr>
        <w:t>ng trình đ</w:t>
      </w:r>
      <w:r w:rsidRPr="0023536F">
        <w:rPr>
          <w:rFonts w:ascii="Times New Roman" w:hAnsi="Times New Roman" w:cs="Times New Roman"/>
        </w:rPr>
        <w:t>ộ</w:t>
      </w:r>
      <w:r w:rsidRPr="0023536F">
        <w:rPr>
          <w:rFonts w:ascii="Times New Roman" w:hAnsi="Times New Roman" w:cs="Times New Roman"/>
        </w:rPr>
        <w:t xml:space="preserve"> đào t</w:t>
      </w:r>
      <w:r w:rsidRPr="0023536F">
        <w:rPr>
          <w:rFonts w:ascii="Times New Roman" w:hAnsi="Times New Roman" w:cs="Times New Roman"/>
        </w:rPr>
        <w:t>ạ</w:t>
      </w:r>
      <w:r w:rsidRPr="0023536F">
        <w:rPr>
          <w:rFonts w:ascii="Times New Roman" w:hAnsi="Times New Roman" w:cs="Times New Roman"/>
        </w:rPr>
        <w:t>o theo d</w:t>
      </w:r>
      <w:r w:rsidRPr="0023536F">
        <w:rPr>
          <w:rFonts w:ascii="Times New Roman" w:hAnsi="Times New Roman" w:cs="Times New Roman"/>
        </w:rPr>
        <w:t>ữ</w:t>
      </w:r>
      <w:r w:rsidRPr="0023536F">
        <w:rPr>
          <w:rFonts w:ascii="Times New Roman" w:hAnsi="Times New Roman" w:cs="Times New Roman"/>
        </w:rPr>
        <w:t xml:space="preserve"> li</w:t>
      </w:r>
      <w:r w:rsidRPr="0023536F">
        <w:rPr>
          <w:rFonts w:ascii="Times New Roman" w:hAnsi="Times New Roman" w:cs="Times New Roman"/>
        </w:rPr>
        <w:t>ệ</w:t>
      </w:r>
      <w:r w:rsidRPr="0023536F">
        <w:rPr>
          <w:rFonts w:ascii="Times New Roman" w:hAnsi="Times New Roman" w:cs="Times New Roman"/>
        </w:rPr>
        <w:t>u 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439"/>
        <w:gridCol w:w="1438"/>
        <w:gridCol w:w="1438"/>
        <w:gridCol w:w="1438"/>
        <w:gridCol w:w="1438"/>
      </w:tblGrid>
      <w:tr w:rsidR="00507D34" w:rsidRPr="0023536F"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Trình đ</w:t>
            </w:r>
            <w:r w:rsidRPr="0023536F">
              <w:rPr>
                <w:rFonts w:ascii="Times New Roman" w:hAnsi="Times New Roman" w:cs="Times New Roman"/>
              </w:rPr>
              <w:t>ộ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2024</w:t>
            </w:r>
          </w:p>
        </w:tc>
      </w:tr>
      <w:tr w:rsidR="00507D34" w:rsidRPr="0023536F"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D</w:t>
            </w:r>
            <w:r w:rsidRPr="0023536F">
              <w:rPr>
                <w:rFonts w:ascii="Times New Roman" w:hAnsi="Times New Roman" w:cs="Times New Roman"/>
              </w:rPr>
              <w:t>ạ</w:t>
            </w:r>
            <w:r w:rsidRPr="0023536F">
              <w:rPr>
                <w:rFonts w:ascii="Times New Roman" w:hAnsi="Times New Roman" w:cs="Times New Roman"/>
              </w:rPr>
              <w:t>y ngh</w:t>
            </w:r>
            <w:r w:rsidRPr="0023536F">
              <w:rPr>
                <w:rFonts w:ascii="Times New Roman" w:hAnsi="Times New Roman" w:cs="Times New Roman"/>
              </w:rPr>
              <w:t>ề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21.6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22.0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22.8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24.05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27.5</w:t>
            </w:r>
          </w:p>
        </w:tc>
      </w:tr>
      <w:tr w:rsidR="00507D34" w:rsidRPr="0023536F"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Trung c</w:t>
            </w:r>
            <w:r w:rsidRPr="0023536F">
              <w:rPr>
                <w:rFonts w:ascii="Times New Roman" w:hAnsi="Times New Roman" w:cs="Times New Roman"/>
              </w:rPr>
              <w:t>ấ</w:t>
            </w:r>
            <w:r w:rsidRPr="0023536F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3.7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4.71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4.9</w:t>
            </w:r>
          </w:p>
        </w:tc>
      </w:tr>
      <w:tr w:rsidR="00507D34" w:rsidRPr="0023536F"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Cao đ</w:t>
            </w:r>
            <w:r w:rsidRPr="0023536F">
              <w:rPr>
                <w:rFonts w:ascii="Times New Roman" w:hAnsi="Times New Roman" w:cs="Times New Roman"/>
              </w:rPr>
              <w:t>ẳ</w:t>
            </w:r>
            <w:r w:rsidRPr="0023536F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3.7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3.7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3.82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4.3</w:t>
            </w:r>
          </w:p>
        </w:tc>
      </w:tr>
      <w:tr w:rsidR="00507D34" w:rsidRPr="0023536F"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Đ</w:t>
            </w:r>
            <w:r w:rsidRPr="0023536F">
              <w:rPr>
                <w:rFonts w:ascii="Times New Roman" w:hAnsi="Times New Roman" w:cs="Times New Roman"/>
              </w:rPr>
              <w:t>ạ</w:t>
            </w:r>
            <w:r w:rsidRPr="0023536F">
              <w:rPr>
                <w:rFonts w:ascii="Times New Roman" w:hAnsi="Times New Roman" w:cs="Times New Roman"/>
              </w:rPr>
              <w:t>i h</w:t>
            </w:r>
            <w:r w:rsidRPr="0023536F">
              <w:rPr>
                <w:rFonts w:ascii="Times New Roman" w:hAnsi="Times New Roman" w:cs="Times New Roman"/>
              </w:rPr>
              <w:t>ọ</w:t>
            </w:r>
            <w:r w:rsidRPr="0023536F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9.5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9.5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10.6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11.12</w:t>
            </w:r>
          </w:p>
        </w:tc>
        <w:tc>
          <w:tcPr>
            <w:tcW w:w="1440" w:type="dxa"/>
          </w:tcPr>
          <w:p w:rsidR="00507D34" w:rsidRPr="0023536F" w:rsidRDefault="009B660C">
            <w:pPr>
              <w:rPr>
                <w:rFonts w:ascii="Times New Roman" w:hAnsi="Times New Roman" w:cs="Times New Roman"/>
              </w:rPr>
            </w:pPr>
            <w:r w:rsidRPr="0023536F">
              <w:rPr>
                <w:rFonts w:ascii="Times New Roman" w:hAnsi="Times New Roman" w:cs="Times New Roman"/>
              </w:rPr>
              <w:t>12.2</w:t>
            </w:r>
          </w:p>
        </w:tc>
      </w:tr>
    </w:tbl>
    <w:p w:rsidR="0029576D" w:rsidRPr="0023536F" w:rsidRDefault="0029576D">
      <w:pPr>
        <w:rPr>
          <w:rFonts w:ascii="Times New Roman" w:hAnsi="Times New Roman" w:cs="Times New Roman"/>
        </w:rPr>
      </w:pPr>
      <w:r w:rsidRPr="0023536F">
        <w:rPr>
          <w:rFonts w:ascii="Times New Roman" w:hAnsi="Times New Roman" w:cs="Times New Roman"/>
        </w:rPr>
        <w:br/>
      </w:r>
      <w:proofErr w:type="spellStart"/>
      <w:r w:rsidR="009B660C" w:rsidRPr="0023536F">
        <w:rPr>
          <w:rFonts w:ascii="Times New Roman" w:hAnsi="Times New Roman" w:cs="Times New Roman"/>
        </w:rPr>
        <w:t>Trình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đ</w:t>
      </w:r>
      <w:r w:rsidR="009B660C" w:rsidRPr="0023536F">
        <w:rPr>
          <w:rFonts w:ascii="Times New Roman" w:hAnsi="Times New Roman" w:cs="Times New Roman"/>
        </w:rPr>
        <w:t>ộ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có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t</w:t>
      </w:r>
      <w:r w:rsidR="009B660C" w:rsidRPr="0023536F">
        <w:rPr>
          <w:rFonts w:ascii="Times New Roman" w:hAnsi="Times New Roman" w:cs="Times New Roman"/>
        </w:rPr>
        <w:t>ỉ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l</w:t>
      </w:r>
      <w:r w:rsidR="009B660C" w:rsidRPr="0023536F">
        <w:rPr>
          <w:rFonts w:ascii="Times New Roman" w:hAnsi="Times New Roman" w:cs="Times New Roman"/>
        </w:rPr>
        <w:t>ệ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lao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đ</w:t>
      </w:r>
      <w:r w:rsidR="009B660C" w:rsidRPr="0023536F">
        <w:rPr>
          <w:rFonts w:ascii="Times New Roman" w:hAnsi="Times New Roman" w:cs="Times New Roman"/>
        </w:rPr>
        <w:t>ộ</w:t>
      </w:r>
      <w:r w:rsidR="009B660C" w:rsidRPr="0023536F">
        <w:rPr>
          <w:rFonts w:ascii="Times New Roman" w:hAnsi="Times New Roman" w:cs="Times New Roman"/>
        </w:rPr>
        <w:t>ng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nhi</w:t>
      </w:r>
      <w:r w:rsidR="009B660C" w:rsidRPr="0023536F">
        <w:rPr>
          <w:rFonts w:ascii="Times New Roman" w:hAnsi="Times New Roman" w:cs="Times New Roman"/>
        </w:rPr>
        <w:t>ề</w:t>
      </w:r>
      <w:r w:rsidR="009B660C" w:rsidRPr="0023536F">
        <w:rPr>
          <w:rFonts w:ascii="Times New Roman" w:hAnsi="Times New Roman" w:cs="Times New Roman"/>
        </w:rPr>
        <w:t>u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nh</w:t>
      </w:r>
      <w:r w:rsidR="009B660C" w:rsidRPr="0023536F">
        <w:rPr>
          <w:rFonts w:ascii="Times New Roman" w:hAnsi="Times New Roman" w:cs="Times New Roman"/>
        </w:rPr>
        <w:t>ấ</w:t>
      </w:r>
      <w:r w:rsidR="009B660C" w:rsidRPr="0023536F">
        <w:rPr>
          <w:rFonts w:ascii="Times New Roman" w:hAnsi="Times New Roman" w:cs="Times New Roman"/>
        </w:rPr>
        <w:t>t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t</w:t>
      </w:r>
      <w:r w:rsidR="009B660C" w:rsidRPr="0023536F">
        <w:rPr>
          <w:rFonts w:ascii="Times New Roman" w:hAnsi="Times New Roman" w:cs="Times New Roman"/>
        </w:rPr>
        <w:t>ừ</w:t>
      </w:r>
      <w:r w:rsidR="009B660C" w:rsidRPr="0023536F">
        <w:rPr>
          <w:rFonts w:ascii="Times New Roman" w:hAnsi="Times New Roman" w:cs="Times New Roman"/>
        </w:rPr>
        <w:t>ng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năm</w:t>
      </w:r>
      <w:proofErr w:type="spellEnd"/>
      <w:r w:rsidR="009B660C" w:rsidRPr="0023536F">
        <w:rPr>
          <w:rFonts w:ascii="Times New Roman" w:hAnsi="Times New Roman" w:cs="Times New Roman"/>
        </w:rPr>
        <w:t>:</w:t>
      </w:r>
      <w:r w:rsidR="009B660C" w:rsidRPr="0023536F">
        <w:rPr>
          <w:rFonts w:ascii="Times New Roman" w:hAnsi="Times New Roman" w:cs="Times New Roman"/>
        </w:rPr>
        <w:br/>
        <w:t xml:space="preserve">- </w:t>
      </w:r>
      <w:proofErr w:type="spellStart"/>
      <w:r w:rsidR="009B660C" w:rsidRPr="0023536F">
        <w:rPr>
          <w:rFonts w:ascii="Times New Roman" w:hAnsi="Times New Roman" w:cs="Times New Roman"/>
        </w:rPr>
        <w:t>Năm</w:t>
      </w:r>
      <w:proofErr w:type="spellEnd"/>
      <w:r w:rsidR="009B660C" w:rsidRPr="0023536F">
        <w:rPr>
          <w:rFonts w:ascii="Times New Roman" w:hAnsi="Times New Roman" w:cs="Times New Roman"/>
        </w:rPr>
        <w:t xml:space="preserve"> 2020: </w:t>
      </w:r>
      <w:proofErr w:type="spellStart"/>
      <w:r w:rsidR="009B660C" w:rsidRPr="0023536F">
        <w:rPr>
          <w:rFonts w:ascii="Times New Roman" w:hAnsi="Times New Roman" w:cs="Times New Roman"/>
        </w:rPr>
        <w:t>D</w:t>
      </w:r>
      <w:r w:rsidR="009B660C" w:rsidRPr="0023536F">
        <w:rPr>
          <w:rFonts w:ascii="Times New Roman" w:hAnsi="Times New Roman" w:cs="Times New Roman"/>
        </w:rPr>
        <w:t>ạ</w:t>
      </w:r>
      <w:r w:rsidR="009B660C" w:rsidRPr="0023536F">
        <w:rPr>
          <w:rFonts w:ascii="Times New Roman" w:hAnsi="Times New Roman" w:cs="Times New Roman"/>
        </w:rPr>
        <w:t>y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ngh</w:t>
      </w:r>
      <w:r w:rsidR="009B660C" w:rsidRPr="0023536F">
        <w:rPr>
          <w:rFonts w:ascii="Times New Roman" w:hAnsi="Times New Roman" w:cs="Times New Roman"/>
        </w:rPr>
        <w:t>ề</w:t>
      </w:r>
      <w:proofErr w:type="spellEnd"/>
      <w:r w:rsidR="009B660C" w:rsidRPr="0023536F">
        <w:rPr>
          <w:rFonts w:ascii="Times New Roman" w:hAnsi="Times New Roman" w:cs="Times New Roman"/>
        </w:rPr>
        <w:t xml:space="preserve"> (21.6%)</w:t>
      </w:r>
      <w:r w:rsidR="009B660C" w:rsidRPr="0023536F">
        <w:rPr>
          <w:rFonts w:ascii="Times New Roman" w:hAnsi="Times New Roman" w:cs="Times New Roman"/>
        </w:rPr>
        <w:br/>
        <w:t xml:space="preserve">- </w:t>
      </w:r>
      <w:proofErr w:type="spellStart"/>
      <w:r w:rsidR="009B660C" w:rsidRPr="0023536F">
        <w:rPr>
          <w:rFonts w:ascii="Times New Roman" w:hAnsi="Times New Roman" w:cs="Times New Roman"/>
        </w:rPr>
        <w:t>Năm</w:t>
      </w:r>
      <w:proofErr w:type="spellEnd"/>
      <w:r w:rsidR="009B660C" w:rsidRPr="0023536F">
        <w:rPr>
          <w:rFonts w:ascii="Times New Roman" w:hAnsi="Times New Roman" w:cs="Times New Roman"/>
        </w:rPr>
        <w:t xml:space="preserve"> 2021: </w:t>
      </w:r>
      <w:proofErr w:type="spellStart"/>
      <w:r w:rsidR="009B660C" w:rsidRPr="0023536F">
        <w:rPr>
          <w:rFonts w:ascii="Times New Roman" w:hAnsi="Times New Roman" w:cs="Times New Roman"/>
        </w:rPr>
        <w:t>D</w:t>
      </w:r>
      <w:r w:rsidR="009B660C" w:rsidRPr="0023536F">
        <w:rPr>
          <w:rFonts w:ascii="Times New Roman" w:hAnsi="Times New Roman" w:cs="Times New Roman"/>
        </w:rPr>
        <w:t>ạ</w:t>
      </w:r>
      <w:r w:rsidR="009B660C" w:rsidRPr="0023536F">
        <w:rPr>
          <w:rFonts w:ascii="Times New Roman" w:hAnsi="Times New Roman" w:cs="Times New Roman"/>
        </w:rPr>
        <w:t>y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ngh</w:t>
      </w:r>
      <w:r w:rsidR="009B660C" w:rsidRPr="0023536F">
        <w:rPr>
          <w:rFonts w:ascii="Times New Roman" w:hAnsi="Times New Roman" w:cs="Times New Roman"/>
        </w:rPr>
        <w:t>ề</w:t>
      </w:r>
      <w:proofErr w:type="spellEnd"/>
      <w:r w:rsidR="009B660C" w:rsidRPr="0023536F">
        <w:rPr>
          <w:rFonts w:ascii="Times New Roman" w:hAnsi="Times New Roman" w:cs="Times New Roman"/>
        </w:rPr>
        <w:t xml:space="preserve"> (22.0%)</w:t>
      </w:r>
      <w:r w:rsidR="009B660C" w:rsidRPr="0023536F">
        <w:rPr>
          <w:rFonts w:ascii="Times New Roman" w:hAnsi="Times New Roman" w:cs="Times New Roman"/>
        </w:rPr>
        <w:br/>
        <w:t xml:space="preserve">- </w:t>
      </w:r>
      <w:proofErr w:type="spellStart"/>
      <w:r w:rsidR="009B660C" w:rsidRPr="0023536F">
        <w:rPr>
          <w:rFonts w:ascii="Times New Roman" w:hAnsi="Times New Roman" w:cs="Times New Roman"/>
        </w:rPr>
        <w:t>Năm</w:t>
      </w:r>
      <w:proofErr w:type="spellEnd"/>
      <w:r w:rsidR="009B660C" w:rsidRPr="0023536F">
        <w:rPr>
          <w:rFonts w:ascii="Times New Roman" w:hAnsi="Times New Roman" w:cs="Times New Roman"/>
        </w:rPr>
        <w:t xml:space="preserve"> 2022: </w:t>
      </w:r>
      <w:proofErr w:type="spellStart"/>
      <w:r w:rsidR="009B660C" w:rsidRPr="0023536F">
        <w:rPr>
          <w:rFonts w:ascii="Times New Roman" w:hAnsi="Times New Roman" w:cs="Times New Roman"/>
        </w:rPr>
        <w:t>D</w:t>
      </w:r>
      <w:r w:rsidR="009B660C" w:rsidRPr="0023536F">
        <w:rPr>
          <w:rFonts w:ascii="Times New Roman" w:hAnsi="Times New Roman" w:cs="Times New Roman"/>
        </w:rPr>
        <w:t>ạ</w:t>
      </w:r>
      <w:r w:rsidR="009B660C" w:rsidRPr="0023536F">
        <w:rPr>
          <w:rFonts w:ascii="Times New Roman" w:hAnsi="Times New Roman" w:cs="Times New Roman"/>
        </w:rPr>
        <w:t>y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ngh</w:t>
      </w:r>
      <w:r w:rsidR="009B660C" w:rsidRPr="0023536F">
        <w:rPr>
          <w:rFonts w:ascii="Times New Roman" w:hAnsi="Times New Roman" w:cs="Times New Roman"/>
        </w:rPr>
        <w:t>ề</w:t>
      </w:r>
      <w:proofErr w:type="spellEnd"/>
      <w:r w:rsidR="009B660C" w:rsidRPr="0023536F">
        <w:rPr>
          <w:rFonts w:ascii="Times New Roman" w:hAnsi="Times New Roman" w:cs="Times New Roman"/>
        </w:rPr>
        <w:t xml:space="preserve"> (22.8%)</w:t>
      </w:r>
      <w:r w:rsidR="009B660C" w:rsidRPr="0023536F">
        <w:rPr>
          <w:rFonts w:ascii="Times New Roman" w:hAnsi="Times New Roman" w:cs="Times New Roman"/>
        </w:rPr>
        <w:br/>
        <w:t xml:space="preserve">- </w:t>
      </w:r>
      <w:proofErr w:type="spellStart"/>
      <w:r w:rsidR="009B660C" w:rsidRPr="0023536F">
        <w:rPr>
          <w:rFonts w:ascii="Times New Roman" w:hAnsi="Times New Roman" w:cs="Times New Roman"/>
        </w:rPr>
        <w:t>Năm</w:t>
      </w:r>
      <w:proofErr w:type="spellEnd"/>
      <w:r w:rsidR="009B660C" w:rsidRPr="0023536F">
        <w:rPr>
          <w:rFonts w:ascii="Times New Roman" w:hAnsi="Times New Roman" w:cs="Times New Roman"/>
        </w:rPr>
        <w:t xml:space="preserve"> 2023: </w:t>
      </w:r>
      <w:proofErr w:type="spellStart"/>
      <w:r w:rsidR="009B660C" w:rsidRPr="0023536F">
        <w:rPr>
          <w:rFonts w:ascii="Times New Roman" w:hAnsi="Times New Roman" w:cs="Times New Roman"/>
        </w:rPr>
        <w:t>D</w:t>
      </w:r>
      <w:r w:rsidR="009B660C" w:rsidRPr="0023536F">
        <w:rPr>
          <w:rFonts w:ascii="Times New Roman" w:hAnsi="Times New Roman" w:cs="Times New Roman"/>
        </w:rPr>
        <w:t>ạ</w:t>
      </w:r>
      <w:r w:rsidR="009B660C" w:rsidRPr="0023536F">
        <w:rPr>
          <w:rFonts w:ascii="Times New Roman" w:hAnsi="Times New Roman" w:cs="Times New Roman"/>
        </w:rPr>
        <w:t>y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ngh</w:t>
      </w:r>
      <w:r w:rsidR="009B660C" w:rsidRPr="0023536F">
        <w:rPr>
          <w:rFonts w:ascii="Times New Roman" w:hAnsi="Times New Roman" w:cs="Times New Roman"/>
        </w:rPr>
        <w:t>ề</w:t>
      </w:r>
      <w:proofErr w:type="spellEnd"/>
      <w:r w:rsidR="009B660C" w:rsidRPr="0023536F">
        <w:rPr>
          <w:rFonts w:ascii="Times New Roman" w:hAnsi="Times New Roman" w:cs="Times New Roman"/>
        </w:rPr>
        <w:t xml:space="preserve"> (24.05%)</w:t>
      </w:r>
      <w:r w:rsidR="009B660C" w:rsidRPr="0023536F">
        <w:rPr>
          <w:rFonts w:ascii="Times New Roman" w:hAnsi="Times New Roman" w:cs="Times New Roman"/>
        </w:rPr>
        <w:br/>
        <w:t xml:space="preserve">- </w:t>
      </w:r>
      <w:proofErr w:type="spellStart"/>
      <w:r w:rsidR="009B660C" w:rsidRPr="0023536F">
        <w:rPr>
          <w:rFonts w:ascii="Times New Roman" w:hAnsi="Times New Roman" w:cs="Times New Roman"/>
        </w:rPr>
        <w:t>Năm</w:t>
      </w:r>
      <w:proofErr w:type="spellEnd"/>
      <w:r w:rsidR="009B660C" w:rsidRPr="0023536F">
        <w:rPr>
          <w:rFonts w:ascii="Times New Roman" w:hAnsi="Times New Roman" w:cs="Times New Roman"/>
        </w:rPr>
        <w:t xml:space="preserve"> 2024: </w:t>
      </w:r>
      <w:proofErr w:type="spellStart"/>
      <w:r w:rsidR="009B660C" w:rsidRPr="0023536F">
        <w:rPr>
          <w:rFonts w:ascii="Times New Roman" w:hAnsi="Times New Roman" w:cs="Times New Roman"/>
        </w:rPr>
        <w:t>D</w:t>
      </w:r>
      <w:r w:rsidR="009B660C" w:rsidRPr="0023536F">
        <w:rPr>
          <w:rFonts w:ascii="Times New Roman" w:hAnsi="Times New Roman" w:cs="Times New Roman"/>
        </w:rPr>
        <w:t>ạ</w:t>
      </w:r>
      <w:r w:rsidR="009B660C" w:rsidRPr="0023536F">
        <w:rPr>
          <w:rFonts w:ascii="Times New Roman" w:hAnsi="Times New Roman" w:cs="Times New Roman"/>
        </w:rPr>
        <w:t>y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ngh</w:t>
      </w:r>
      <w:r w:rsidR="009B660C" w:rsidRPr="0023536F">
        <w:rPr>
          <w:rFonts w:ascii="Times New Roman" w:hAnsi="Times New Roman" w:cs="Times New Roman"/>
        </w:rPr>
        <w:t>ề</w:t>
      </w:r>
      <w:proofErr w:type="spellEnd"/>
      <w:r w:rsidRPr="0023536F">
        <w:rPr>
          <w:rFonts w:ascii="Times New Roman" w:hAnsi="Times New Roman" w:cs="Times New Roman"/>
        </w:rPr>
        <w:t xml:space="preserve"> (27.5%)</w:t>
      </w:r>
      <w:r w:rsidRPr="0023536F">
        <w:rPr>
          <w:rFonts w:ascii="Times New Roman" w:hAnsi="Times New Roman" w:cs="Times New Roman"/>
        </w:rPr>
        <w:br/>
      </w:r>
      <w:r w:rsidRPr="0023536F">
        <w:rPr>
          <w:rFonts w:ascii="Times New Roman" w:hAnsi="Times New Roman" w:cs="Times New Roman"/>
        </w:rPr>
        <w:br/>
      </w:r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M</w:t>
      </w:r>
      <w:r w:rsidR="009B660C" w:rsidRPr="0023536F">
        <w:rPr>
          <w:rFonts w:ascii="Times New Roman" w:hAnsi="Times New Roman" w:cs="Times New Roman"/>
        </w:rPr>
        <w:t>ứ</w:t>
      </w:r>
      <w:r w:rsidR="009B660C" w:rsidRPr="0023536F">
        <w:rPr>
          <w:rFonts w:ascii="Times New Roman" w:hAnsi="Times New Roman" w:cs="Times New Roman"/>
        </w:rPr>
        <w:t>c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trung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bình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v</w:t>
      </w:r>
      <w:r w:rsidR="009B660C" w:rsidRPr="0023536F">
        <w:rPr>
          <w:rFonts w:ascii="Times New Roman" w:hAnsi="Times New Roman" w:cs="Times New Roman"/>
        </w:rPr>
        <w:t>ề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trình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đ</w:t>
      </w:r>
      <w:r w:rsidR="009B660C" w:rsidRPr="0023536F">
        <w:rPr>
          <w:rFonts w:ascii="Times New Roman" w:hAnsi="Times New Roman" w:cs="Times New Roman"/>
        </w:rPr>
        <w:t>ộ</w:t>
      </w:r>
      <w:proofErr w:type="spellEnd"/>
      <w:r w:rsidRPr="0023536F">
        <w:rPr>
          <w:rFonts w:ascii="Times New Roman" w:hAnsi="Times New Roman" w:cs="Times New Roman"/>
        </w:rPr>
        <w:t xml:space="preserve"> </w:t>
      </w:r>
      <w:proofErr w:type="spellStart"/>
      <w:r w:rsidRPr="0023536F">
        <w:rPr>
          <w:rFonts w:ascii="Times New Roman" w:hAnsi="Times New Roman" w:cs="Times New Roman"/>
        </w:rPr>
        <w:t>năm</w:t>
      </w:r>
      <w:proofErr w:type="spellEnd"/>
      <w:r w:rsidRPr="0023536F">
        <w:rPr>
          <w:rFonts w:ascii="Times New Roman" w:hAnsi="Times New Roman" w:cs="Times New Roman"/>
        </w:rPr>
        <w:t xml:space="preserve"> 2022: 10.2%</w:t>
      </w:r>
      <w:r w:rsidRPr="0023536F">
        <w:rPr>
          <w:rFonts w:ascii="Times New Roman" w:hAnsi="Times New Roman" w:cs="Times New Roman"/>
        </w:rPr>
        <w:br/>
      </w:r>
      <w:r w:rsidRPr="0023536F">
        <w:rPr>
          <w:rFonts w:ascii="Times New Roman" w:hAnsi="Times New Roman" w:cs="Times New Roman"/>
        </w:rPr>
        <w:br/>
      </w:r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Phương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sai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nă</w:t>
      </w:r>
      <w:r w:rsidRPr="0023536F">
        <w:rPr>
          <w:rFonts w:ascii="Times New Roman" w:hAnsi="Times New Roman" w:cs="Times New Roman"/>
        </w:rPr>
        <w:t>m</w:t>
      </w:r>
      <w:proofErr w:type="spellEnd"/>
      <w:r w:rsidRPr="0023536F">
        <w:rPr>
          <w:rFonts w:ascii="Times New Roman" w:hAnsi="Times New Roman" w:cs="Times New Roman"/>
        </w:rPr>
        <w:t xml:space="preserve"> 2023: 87.14</w:t>
      </w:r>
      <w:r w:rsidRPr="0023536F">
        <w:rPr>
          <w:rFonts w:ascii="Times New Roman" w:hAnsi="Times New Roman" w:cs="Times New Roman"/>
        </w:rPr>
        <w:br/>
      </w:r>
      <w:r w:rsidRPr="0023536F">
        <w:rPr>
          <w:rFonts w:ascii="Times New Roman" w:hAnsi="Times New Roman" w:cs="Times New Roman"/>
        </w:rPr>
        <w:br/>
      </w:r>
      <w:proofErr w:type="spellStart"/>
      <w:r w:rsidR="009B660C" w:rsidRPr="0023536F">
        <w:rPr>
          <w:rFonts w:ascii="Times New Roman" w:hAnsi="Times New Roman" w:cs="Times New Roman"/>
        </w:rPr>
        <w:t>T</w:t>
      </w:r>
      <w:r w:rsidR="009B660C" w:rsidRPr="0023536F">
        <w:rPr>
          <w:rFonts w:ascii="Times New Roman" w:hAnsi="Times New Roman" w:cs="Times New Roman"/>
        </w:rPr>
        <w:t>ứ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phân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v</w:t>
      </w:r>
      <w:r w:rsidR="009B660C" w:rsidRPr="0023536F">
        <w:rPr>
          <w:rFonts w:ascii="Times New Roman" w:hAnsi="Times New Roman" w:cs="Times New Roman"/>
        </w:rPr>
        <w:t>ị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năm</w:t>
      </w:r>
      <w:proofErr w:type="spellEnd"/>
      <w:r w:rsidR="009B660C" w:rsidRPr="0023536F">
        <w:rPr>
          <w:rFonts w:ascii="Times New Roman" w:hAnsi="Times New Roman" w:cs="Times New Roman"/>
        </w:rPr>
        <w:t xml:space="preserve"> 2024:</w:t>
      </w:r>
      <w:r w:rsidR="009B660C" w:rsidRPr="0023536F">
        <w:rPr>
          <w:rFonts w:ascii="Times New Roman" w:hAnsi="Times New Roman" w:cs="Times New Roman"/>
        </w:rPr>
        <w:br/>
        <w:t>- Min: 4.3</w:t>
      </w:r>
      <w:r w:rsidR="009B660C" w:rsidRPr="0023536F">
        <w:rPr>
          <w:rFonts w:ascii="Times New Roman" w:hAnsi="Times New Roman" w:cs="Times New Roman"/>
        </w:rPr>
        <w:br/>
        <w:t>- Q1: 4.75</w:t>
      </w:r>
      <w:r w:rsidR="009B660C" w:rsidRPr="0023536F">
        <w:rPr>
          <w:rFonts w:ascii="Times New Roman" w:hAnsi="Times New Roman" w:cs="Times New Roman"/>
        </w:rPr>
        <w:br/>
        <w:t xml:space="preserve">- Median: </w:t>
      </w:r>
      <w:r w:rsidRPr="0023536F">
        <w:rPr>
          <w:rFonts w:ascii="Times New Roman" w:hAnsi="Times New Roman" w:cs="Times New Roman"/>
        </w:rPr>
        <w:t>8.55</w:t>
      </w:r>
      <w:r w:rsidRPr="0023536F">
        <w:rPr>
          <w:rFonts w:ascii="Times New Roman" w:hAnsi="Times New Roman" w:cs="Times New Roman"/>
        </w:rPr>
        <w:br/>
        <w:t>- Q3: 16.03</w:t>
      </w:r>
      <w:r w:rsidRPr="0023536F">
        <w:rPr>
          <w:rFonts w:ascii="Times New Roman" w:hAnsi="Times New Roman" w:cs="Times New Roman"/>
        </w:rPr>
        <w:br/>
        <w:t>- Max: 27.5</w:t>
      </w:r>
      <w:r w:rsidRPr="0023536F">
        <w:rPr>
          <w:rFonts w:ascii="Times New Roman" w:hAnsi="Times New Roman" w:cs="Times New Roman"/>
        </w:rPr>
        <w:br/>
      </w:r>
      <w:r w:rsidRPr="0023536F">
        <w:rPr>
          <w:rFonts w:ascii="Times New Roman" w:hAnsi="Times New Roman" w:cs="Times New Roman"/>
        </w:rPr>
        <w:br/>
      </w:r>
      <w:proofErr w:type="spellStart"/>
      <w:r w:rsidR="009B660C" w:rsidRPr="0023536F">
        <w:rPr>
          <w:rFonts w:ascii="Times New Roman" w:hAnsi="Times New Roman" w:cs="Times New Roman"/>
        </w:rPr>
        <w:t>T</w:t>
      </w:r>
      <w:r w:rsidR="009B660C" w:rsidRPr="0023536F">
        <w:rPr>
          <w:rFonts w:ascii="Times New Roman" w:hAnsi="Times New Roman" w:cs="Times New Roman"/>
        </w:rPr>
        <w:t>ổ</w:t>
      </w:r>
      <w:r w:rsidR="009B660C" w:rsidRPr="0023536F">
        <w:rPr>
          <w:rFonts w:ascii="Times New Roman" w:hAnsi="Times New Roman" w:cs="Times New Roman"/>
        </w:rPr>
        <w:t>ng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t</w:t>
      </w:r>
      <w:r w:rsidR="009B660C" w:rsidRPr="0023536F">
        <w:rPr>
          <w:rFonts w:ascii="Times New Roman" w:hAnsi="Times New Roman" w:cs="Times New Roman"/>
        </w:rPr>
        <w:t>ỷ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l</w:t>
      </w:r>
      <w:r w:rsidR="009B660C" w:rsidRPr="0023536F">
        <w:rPr>
          <w:rFonts w:ascii="Times New Roman" w:hAnsi="Times New Roman" w:cs="Times New Roman"/>
        </w:rPr>
        <w:t>ệ</w:t>
      </w:r>
      <w:proofErr w:type="spellEnd"/>
      <w:r w:rsidR="009B660C" w:rsidRPr="0023536F">
        <w:rPr>
          <w:rFonts w:ascii="Times New Roman" w:hAnsi="Times New Roman" w:cs="Times New Roman"/>
        </w:rPr>
        <w:t xml:space="preserve"> qua 5 </w:t>
      </w:r>
      <w:proofErr w:type="spellStart"/>
      <w:r w:rsidR="009B660C" w:rsidRPr="0023536F">
        <w:rPr>
          <w:rFonts w:ascii="Times New Roman" w:hAnsi="Times New Roman" w:cs="Times New Roman"/>
        </w:rPr>
        <w:t>năm</w:t>
      </w:r>
      <w:proofErr w:type="spellEnd"/>
      <w:r w:rsidR="009B660C" w:rsidRPr="0023536F">
        <w:rPr>
          <w:rFonts w:ascii="Times New Roman" w:hAnsi="Times New Roman" w:cs="Times New Roman"/>
        </w:rPr>
        <w:t>:</w:t>
      </w:r>
      <w:r w:rsidR="009B660C" w:rsidRPr="0023536F">
        <w:rPr>
          <w:rFonts w:ascii="Times New Roman" w:hAnsi="Times New Roman" w:cs="Times New Roman"/>
        </w:rPr>
        <w:br/>
        <w:t xml:space="preserve">- </w:t>
      </w:r>
      <w:proofErr w:type="spellStart"/>
      <w:r w:rsidR="009B660C" w:rsidRPr="0023536F">
        <w:rPr>
          <w:rFonts w:ascii="Times New Roman" w:hAnsi="Times New Roman" w:cs="Times New Roman"/>
        </w:rPr>
        <w:t>D</w:t>
      </w:r>
      <w:r w:rsidR="009B660C" w:rsidRPr="0023536F">
        <w:rPr>
          <w:rFonts w:ascii="Times New Roman" w:hAnsi="Times New Roman" w:cs="Times New Roman"/>
        </w:rPr>
        <w:t>ạ</w:t>
      </w:r>
      <w:r w:rsidR="009B660C" w:rsidRPr="0023536F">
        <w:rPr>
          <w:rFonts w:ascii="Times New Roman" w:hAnsi="Times New Roman" w:cs="Times New Roman"/>
        </w:rPr>
        <w:t>y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ngh</w:t>
      </w:r>
      <w:r w:rsidR="009B660C" w:rsidRPr="0023536F">
        <w:rPr>
          <w:rFonts w:ascii="Times New Roman" w:hAnsi="Times New Roman" w:cs="Times New Roman"/>
        </w:rPr>
        <w:t>ề</w:t>
      </w:r>
      <w:proofErr w:type="spellEnd"/>
      <w:r w:rsidR="009B660C" w:rsidRPr="0023536F">
        <w:rPr>
          <w:rFonts w:ascii="Times New Roman" w:hAnsi="Times New Roman" w:cs="Times New Roman"/>
        </w:rPr>
        <w:t>: 117.95%</w:t>
      </w:r>
      <w:r w:rsidR="009B660C" w:rsidRPr="0023536F">
        <w:rPr>
          <w:rFonts w:ascii="Times New Roman" w:hAnsi="Times New Roman" w:cs="Times New Roman"/>
        </w:rPr>
        <w:br/>
        <w:t xml:space="preserve">- </w:t>
      </w:r>
      <w:proofErr w:type="spellStart"/>
      <w:r w:rsidR="009B660C" w:rsidRPr="0023536F">
        <w:rPr>
          <w:rFonts w:ascii="Times New Roman" w:hAnsi="Times New Roman" w:cs="Times New Roman"/>
        </w:rPr>
        <w:t>Trung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c</w:t>
      </w:r>
      <w:r w:rsidR="009B660C" w:rsidRPr="0023536F">
        <w:rPr>
          <w:rFonts w:ascii="Times New Roman" w:hAnsi="Times New Roman" w:cs="Times New Roman"/>
        </w:rPr>
        <w:t>ấ</w:t>
      </w:r>
      <w:r w:rsidR="009B660C" w:rsidRPr="0023536F">
        <w:rPr>
          <w:rFonts w:ascii="Times New Roman" w:hAnsi="Times New Roman" w:cs="Times New Roman"/>
        </w:rPr>
        <w:t>p</w:t>
      </w:r>
      <w:proofErr w:type="spellEnd"/>
      <w:r w:rsidR="009B660C" w:rsidRPr="0023536F">
        <w:rPr>
          <w:rFonts w:ascii="Times New Roman" w:hAnsi="Times New Roman" w:cs="Times New Roman"/>
        </w:rPr>
        <w:t>: 20.41%</w:t>
      </w:r>
      <w:r w:rsidR="009B660C" w:rsidRPr="0023536F">
        <w:rPr>
          <w:rFonts w:ascii="Times New Roman" w:hAnsi="Times New Roman" w:cs="Times New Roman"/>
        </w:rPr>
        <w:br/>
        <w:t xml:space="preserve">- Cao </w:t>
      </w:r>
      <w:proofErr w:type="spellStart"/>
      <w:r w:rsidR="009B660C" w:rsidRPr="0023536F">
        <w:rPr>
          <w:rFonts w:ascii="Times New Roman" w:hAnsi="Times New Roman" w:cs="Times New Roman"/>
        </w:rPr>
        <w:t>đ</w:t>
      </w:r>
      <w:r w:rsidR="009B660C" w:rsidRPr="0023536F">
        <w:rPr>
          <w:rFonts w:ascii="Times New Roman" w:hAnsi="Times New Roman" w:cs="Times New Roman"/>
        </w:rPr>
        <w:t>ẳ</w:t>
      </w:r>
      <w:r w:rsidR="009B660C" w:rsidRPr="0023536F">
        <w:rPr>
          <w:rFonts w:ascii="Times New Roman" w:hAnsi="Times New Roman" w:cs="Times New Roman"/>
        </w:rPr>
        <w:t>ng</w:t>
      </w:r>
      <w:proofErr w:type="spellEnd"/>
      <w:r w:rsidR="009B660C" w:rsidRPr="0023536F">
        <w:rPr>
          <w:rFonts w:ascii="Times New Roman" w:hAnsi="Times New Roman" w:cs="Times New Roman"/>
        </w:rPr>
        <w:t>: 18.82%</w:t>
      </w:r>
      <w:r w:rsidR="009B660C" w:rsidRPr="0023536F">
        <w:rPr>
          <w:rFonts w:ascii="Times New Roman" w:hAnsi="Times New Roman" w:cs="Times New Roman"/>
        </w:rPr>
        <w:br/>
        <w:t xml:space="preserve">- </w:t>
      </w:r>
      <w:proofErr w:type="spellStart"/>
      <w:r w:rsidR="009B660C" w:rsidRPr="0023536F">
        <w:rPr>
          <w:rFonts w:ascii="Times New Roman" w:hAnsi="Times New Roman" w:cs="Times New Roman"/>
        </w:rPr>
        <w:t>Đ</w:t>
      </w:r>
      <w:r w:rsidR="009B660C" w:rsidRPr="0023536F">
        <w:rPr>
          <w:rFonts w:ascii="Times New Roman" w:hAnsi="Times New Roman" w:cs="Times New Roman"/>
        </w:rPr>
        <w:t>ạ</w:t>
      </w:r>
      <w:r w:rsidR="009B660C" w:rsidRPr="0023536F">
        <w:rPr>
          <w:rFonts w:ascii="Times New Roman" w:hAnsi="Times New Roman" w:cs="Times New Roman"/>
        </w:rPr>
        <w:t>i</w:t>
      </w:r>
      <w:proofErr w:type="spellEnd"/>
      <w:r w:rsidR="009B660C" w:rsidRPr="0023536F">
        <w:rPr>
          <w:rFonts w:ascii="Times New Roman" w:hAnsi="Times New Roman" w:cs="Times New Roman"/>
        </w:rPr>
        <w:t xml:space="preserve"> </w:t>
      </w:r>
      <w:proofErr w:type="spellStart"/>
      <w:r w:rsidR="009B660C" w:rsidRPr="0023536F">
        <w:rPr>
          <w:rFonts w:ascii="Times New Roman" w:hAnsi="Times New Roman" w:cs="Times New Roman"/>
        </w:rPr>
        <w:t>h</w:t>
      </w:r>
      <w:r w:rsidR="009B660C" w:rsidRPr="0023536F">
        <w:rPr>
          <w:rFonts w:ascii="Times New Roman" w:hAnsi="Times New Roman" w:cs="Times New Roman"/>
        </w:rPr>
        <w:t>ọ</w:t>
      </w:r>
      <w:r w:rsidR="009B660C" w:rsidRPr="0023536F">
        <w:rPr>
          <w:rFonts w:ascii="Times New Roman" w:hAnsi="Times New Roman" w:cs="Times New Roman"/>
        </w:rPr>
        <w:t>c</w:t>
      </w:r>
      <w:proofErr w:type="spellEnd"/>
      <w:r w:rsidR="009B660C" w:rsidRPr="0023536F">
        <w:rPr>
          <w:rFonts w:ascii="Times New Roman" w:hAnsi="Times New Roman" w:cs="Times New Roman"/>
        </w:rPr>
        <w:t>: 52.92%</w:t>
      </w:r>
      <w:r w:rsidR="009B660C" w:rsidRPr="0023536F">
        <w:rPr>
          <w:rFonts w:ascii="Times New Roman" w:hAnsi="Times New Roman" w:cs="Times New Roman"/>
        </w:rPr>
        <w:br/>
      </w:r>
    </w:p>
    <w:p w:rsidR="0029576D" w:rsidRPr="0023536F" w:rsidRDefault="006462E4">
      <w:pPr>
        <w:rPr>
          <w:rFonts w:ascii="Times New Roman" w:hAnsi="Times New Roman" w:cs="Times New Roman"/>
        </w:rPr>
      </w:pPr>
      <w:r w:rsidRPr="006462E4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486400" cy="2595542"/>
            <wp:effectExtent l="0" t="0" r="0" b="0"/>
            <wp:docPr id="5" name="Picture 5" descr="C:\Users\lequo\OneDrive\Pictures\Ảnh chụp màn hình\Ảnh chụp màn hình 2025-07-10 090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quo\OneDrive\Pictures\Ảnh chụp màn hình\Ảnh chụp màn hình 2025-07-10 09023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5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36F" w:rsidRPr="0023536F" w:rsidRDefault="009B660C" w:rsidP="0023536F">
      <w:pPr>
        <w:pStyle w:val="NormalWeb"/>
        <w:ind w:left="720"/>
      </w:pPr>
      <w:r w:rsidRPr="0023536F">
        <w:br/>
      </w:r>
      <w:proofErr w:type="spellStart"/>
      <w:r w:rsidRPr="0023536F">
        <w:t>Nhận</w:t>
      </w:r>
      <w:proofErr w:type="spellEnd"/>
      <w:r w:rsidRPr="0023536F">
        <w:t xml:space="preserve"> </w:t>
      </w:r>
      <w:proofErr w:type="spellStart"/>
      <w:r w:rsidRPr="0023536F">
        <w:t>xét</w:t>
      </w:r>
      <w:proofErr w:type="spellEnd"/>
      <w:r w:rsidRPr="0023536F">
        <w:t>:</w:t>
      </w:r>
      <w:r w:rsidRPr="0023536F">
        <w:br/>
      </w:r>
      <w:proofErr w:type="spellStart"/>
      <w:r w:rsidR="0023536F" w:rsidRPr="0023536F">
        <w:rPr>
          <w:b/>
          <w:bCs/>
        </w:rPr>
        <w:t>Trình</w:t>
      </w:r>
      <w:proofErr w:type="spellEnd"/>
      <w:r w:rsidR="0023536F" w:rsidRPr="0023536F">
        <w:rPr>
          <w:b/>
          <w:bCs/>
        </w:rPr>
        <w:t xml:space="preserve"> </w:t>
      </w:r>
      <w:proofErr w:type="spellStart"/>
      <w:r w:rsidR="0023536F" w:rsidRPr="0023536F">
        <w:rPr>
          <w:b/>
          <w:bCs/>
        </w:rPr>
        <w:t>độ</w:t>
      </w:r>
      <w:proofErr w:type="spellEnd"/>
      <w:r w:rsidR="0023536F" w:rsidRPr="0023536F">
        <w:rPr>
          <w:b/>
          <w:bCs/>
        </w:rPr>
        <w:t xml:space="preserve"> </w:t>
      </w:r>
      <w:proofErr w:type="spellStart"/>
      <w:r w:rsidR="0023536F" w:rsidRPr="0023536F">
        <w:rPr>
          <w:b/>
          <w:bCs/>
        </w:rPr>
        <w:t>Dạy</w:t>
      </w:r>
      <w:proofErr w:type="spellEnd"/>
      <w:r w:rsidR="0023536F" w:rsidRPr="0023536F">
        <w:rPr>
          <w:b/>
          <w:bCs/>
        </w:rPr>
        <w:t xml:space="preserve"> </w:t>
      </w:r>
      <w:proofErr w:type="spellStart"/>
      <w:r w:rsidR="0023536F" w:rsidRPr="0023536F">
        <w:rPr>
          <w:b/>
          <w:bCs/>
        </w:rPr>
        <w:t>nghề</w:t>
      </w:r>
      <w:proofErr w:type="spellEnd"/>
      <w:r w:rsidR="0023536F" w:rsidRPr="0023536F">
        <w:t xml:space="preserve"> </w:t>
      </w:r>
      <w:proofErr w:type="spellStart"/>
      <w:r w:rsidR="0023536F" w:rsidRPr="0023536F">
        <w:t>liên</w:t>
      </w:r>
      <w:proofErr w:type="spellEnd"/>
      <w:r w:rsidR="0023536F" w:rsidRPr="0023536F">
        <w:t xml:space="preserve"> </w:t>
      </w:r>
      <w:proofErr w:type="spellStart"/>
      <w:r w:rsidR="0023536F" w:rsidRPr="0023536F">
        <w:t>tục</w:t>
      </w:r>
      <w:proofErr w:type="spellEnd"/>
      <w:r w:rsidR="0023536F" w:rsidRPr="0023536F">
        <w:t xml:space="preserve"> </w:t>
      </w:r>
      <w:proofErr w:type="spellStart"/>
      <w:r w:rsidR="0023536F" w:rsidRPr="0023536F">
        <w:t>duy</w:t>
      </w:r>
      <w:proofErr w:type="spellEnd"/>
      <w:r w:rsidR="0023536F" w:rsidRPr="0023536F">
        <w:t xml:space="preserve"> </w:t>
      </w:r>
      <w:proofErr w:type="spellStart"/>
      <w:r w:rsidR="0023536F" w:rsidRPr="0023536F">
        <w:t>trì</w:t>
      </w:r>
      <w:proofErr w:type="spellEnd"/>
      <w:r w:rsidR="0023536F" w:rsidRPr="0023536F">
        <w:t xml:space="preserve"> </w:t>
      </w:r>
      <w:proofErr w:type="spellStart"/>
      <w:r w:rsidR="0023536F" w:rsidRPr="0023536F">
        <w:t>vị</w:t>
      </w:r>
      <w:proofErr w:type="spellEnd"/>
      <w:r w:rsidR="0023536F" w:rsidRPr="0023536F">
        <w:t xml:space="preserve"> </w:t>
      </w:r>
      <w:proofErr w:type="spellStart"/>
      <w:r w:rsidR="0023536F" w:rsidRPr="0023536F">
        <w:t>trí</w:t>
      </w:r>
      <w:proofErr w:type="spellEnd"/>
      <w:r w:rsidR="0023536F" w:rsidRPr="0023536F">
        <w:t xml:space="preserve"> </w:t>
      </w:r>
      <w:proofErr w:type="spellStart"/>
      <w:r w:rsidR="0023536F" w:rsidRPr="0023536F">
        <w:t>dẫn</w:t>
      </w:r>
      <w:proofErr w:type="spellEnd"/>
      <w:r w:rsidR="0023536F" w:rsidRPr="0023536F">
        <w:t xml:space="preserve"> </w:t>
      </w:r>
      <w:proofErr w:type="spellStart"/>
      <w:r w:rsidR="0023536F" w:rsidRPr="0023536F">
        <w:t>đầu</w:t>
      </w:r>
      <w:proofErr w:type="spellEnd"/>
      <w:r w:rsidR="0023536F" w:rsidRPr="0023536F">
        <w:t xml:space="preserve"> </w:t>
      </w:r>
      <w:proofErr w:type="spellStart"/>
      <w:r w:rsidR="0023536F" w:rsidRPr="0023536F">
        <w:t>trong</w:t>
      </w:r>
      <w:proofErr w:type="spellEnd"/>
      <w:r w:rsidR="0023536F" w:rsidRPr="0023536F">
        <w:t xml:space="preserve"> </w:t>
      </w:r>
      <w:proofErr w:type="spellStart"/>
      <w:r w:rsidR="0023536F" w:rsidRPr="0023536F">
        <w:t>suốt</w:t>
      </w:r>
      <w:proofErr w:type="spellEnd"/>
      <w:r w:rsidR="0023536F" w:rsidRPr="0023536F">
        <w:t xml:space="preserve"> </w:t>
      </w:r>
      <w:proofErr w:type="spellStart"/>
      <w:r w:rsidR="0023536F" w:rsidRPr="0023536F">
        <w:t>giai</w:t>
      </w:r>
      <w:proofErr w:type="spellEnd"/>
      <w:r w:rsidR="0023536F" w:rsidRPr="0023536F">
        <w:t xml:space="preserve"> </w:t>
      </w:r>
      <w:proofErr w:type="spellStart"/>
      <w:r w:rsidR="0023536F" w:rsidRPr="0023536F">
        <w:t>đoạn</w:t>
      </w:r>
      <w:proofErr w:type="spellEnd"/>
      <w:r w:rsidR="0023536F" w:rsidRPr="0023536F">
        <w:t xml:space="preserve"> </w:t>
      </w:r>
      <w:proofErr w:type="spellStart"/>
      <w:r w:rsidR="0023536F" w:rsidRPr="0023536F">
        <w:t>từ</w:t>
      </w:r>
      <w:proofErr w:type="spellEnd"/>
      <w:r w:rsidR="0023536F" w:rsidRPr="0023536F">
        <w:t xml:space="preserve"> </w:t>
      </w:r>
      <w:proofErr w:type="spellStart"/>
      <w:r w:rsidR="0023536F" w:rsidRPr="0023536F">
        <w:t>năm</w:t>
      </w:r>
      <w:proofErr w:type="spellEnd"/>
      <w:r w:rsidR="0023536F" w:rsidRPr="0023536F">
        <w:t xml:space="preserve"> 2020 </w:t>
      </w:r>
      <w:proofErr w:type="spellStart"/>
      <w:r w:rsidR="0023536F" w:rsidRPr="0023536F">
        <w:t>đến</w:t>
      </w:r>
      <w:proofErr w:type="spellEnd"/>
      <w:r w:rsidR="0023536F" w:rsidRPr="0023536F">
        <w:t xml:space="preserve"> 2024, </w:t>
      </w:r>
      <w:proofErr w:type="spellStart"/>
      <w:r w:rsidR="0023536F" w:rsidRPr="0023536F">
        <w:t>với</w:t>
      </w:r>
      <w:proofErr w:type="spellEnd"/>
      <w:r w:rsidR="0023536F" w:rsidRPr="0023536F">
        <w:t xml:space="preserve"> </w:t>
      </w:r>
      <w:proofErr w:type="spellStart"/>
      <w:r w:rsidR="0023536F" w:rsidRPr="0023536F">
        <w:t>tỷ</w:t>
      </w:r>
      <w:proofErr w:type="spellEnd"/>
      <w:r w:rsidR="0023536F" w:rsidRPr="0023536F">
        <w:t xml:space="preserve"> </w:t>
      </w:r>
      <w:proofErr w:type="spellStart"/>
      <w:r w:rsidR="0023536F" w:rsidRPr="0023536F">
        <w:t>lệ</w:t>
      </w:r>
      <w:proofErr w:type="spellEnd"/>
      <w:r w:rsidR="0023536F" w:rsidRPr="0023536F">
        <w:t xml:space="preserve"> </w:t>
      </w:r>
      <w:proofErr w:type="spellStart"/>
      <w:r w:rsidR="0023536F" w:rsidRPr="0023536F">
        <w:t>lao</w:t>
      </w:r>
      <w:proofErr w:type="spellEnd"/>
      <w:r w:rsidR="0023536F" w:rsidRPr="0023536F">
        <w:t xml:space="preserve"> </w:t>
      </w:r>
      <w:proofErr w:type="spellStart"/>
      <w:r w:rsidR="0023536F" w:rsidRPr="0023536F">
        <w:t>động</w:t>
      </w:r>
      <w:proofErr w:type="spellEnd"/>
      <w:r w:rsidR="0023536F" w:rsidRPr="0023536F">
        <w:t xml:space="preserve"> </w:t>
      </w:r>
      <w:proofErr w:type="spellStart"/>
      <w:r w:rsidR="0023536F" w:rsidRPr="0023536F">
        <w:t>tăng</w:t>
      </w:r>
      <w:proofErr w:type="spellEnd"/>
      <w:r w:rsidR="0023536F" w:rsidRPr="0023536F">
        <w:t xml:space="preserve"> </w:t>
      </w:r>
      <w:proofErr w:type="spellStart"/>
      <w:r w:rsidR="0023536F" w:rsidRPr="0023536F">
        <w:t>đều</w:t>
      </w:r>
      <w:proofErr w:type="spellEnd"/>
      <w:r w:rsidR="0023536F" w:rsidRPr="0023536F">
        <w:t xml:space="preserve"> </w:t>
      </w:r>
      <w:proofErr w:type="spellStart"/>
      <w:r w:rsidR="0023536F" w:rsidRPr="0023536F">
        <w:t>từ</w:t>
      </w:r>
      <w:proofErr w:type="spellEnd"/>
      <w:r w:rsidR="0023536F" w:rsidRPr="0023536F">
        <w:t xml:space="preserve"> </w:t>
      </w:r>
      <w:r w:rsidR="0023536F" w:rsidRPr="0023536F">
        <w:rPr>
          <w:b/>
          <w:bCs/>
        </w:rPr>
        <w:t>21.6%</w:t>
      </w:r>
      <w:r w:rsidR="0023536F" w:rsidRPr="0023536F">
        <w:t xml:space="preserve"> </w:t>
      </w:r>
      <w:proofErr w:type="spellStart"/>
      <w:r w:rsidR="0023536F" w:rsidRPr="0023536F">
        <w:t>lên</w:t>
      </w:r>
      <w:proofErr w:type="spellEnd"/>
      <w:r w:rsidR="0023536F" w:rsidRPr="0023536F">
        <w:t xml:space="preserve"> </w:t>
      </w:r>
      <w:r w:rsidR="0023536F" w:rsidRPr="0023536F">
        <w:rPr>
          <w:b/>
          <w:bCs/>
        </w:rPr>
        <w:t>27.5%</w:t>
      </w:r>
      <w:r w:rsidR="0023536F" w:rsidRPr="0023536F">
        <w:t xml:space="preserve">. </w:t>
      </w:r>
      <w:proofErr w:type="spellStart"/>
      <w:r w:rsidR="0023536F" w:rsidRPr="0023536F">
        <w:t>Điều</w:t>
      </w:r>
      <w:proofErr w:type="spellEnd"/>
      <w:r w:rsidR="0023536F" w:rsidRPr="0023536F">
        <w:t xml:space="preserve"> </w:t>
      </w:r>
      <w:proofErr w:type="spellStart"/>
      <w:r w:rsidR="0023536F" w:rsidRPr="0023536F">
        <w:t>này</w:t>
      </w:r>
      <w:proofErr w:type="spellEnd"/>
      <w:r w:rsidR="0023536F" w:rsidRPr="0023536F">
        <w:t xml:space="preserve"> </w:t>
      </w:r>
      <w:proofErr w:type="spellStart"/>
      <w:r w:rsidR="0023536F" w:rsidRPr="0023536F">
        <w:t>cho</w:t>
      </w:r>
      <w:proofErr w:type="spellEnd"/>
      <w:r w:rsidR="0023536F" w:rsidRPr="0023536F">
        <w:t xml:space="preserve"> </w:t>
      </w:r>
      <w:proofErr w:type="spellStart"/>
      <w:r w:rsidR="0023536F" w:rsidRPr="0023536F">
        <w:t>thấy</w:t>
      </w:r>
      <w:proofErr w:type="spellEnd"/>
      <w:r w:rsidR="0023536F" w:rsidRPr="0023536F">
        <w:t xml:space="preserve"> </w:t>
      </w:r>
      <w:proofErr w:type="spellStart"/>
      <w:r w:rsidR="0023536F" w:rsidRPr="0023536F">
        <w:t>nhu</w:t>
      </w:r>
      <w:proofErr w:type="spellEnd"/>
      <w:r w:rsidR="0023536F" w:rsidRPr="0023536F">
        <w:t xml:space="preserve"> </w:t>
      </w:r>
      <w:proofErr w:type="spellStart"/>
      <w:r w:rsidR="0023536F" w:rsidRPr="0023536F">
        <w:t>cầu</w:t>
      </w:r>
      <w:proofErr w:type="spellEnd"/>
      <w:r w:rsidR="0023536F" w:rsidRPr="0023536F">
        <w:t xml:space="preserve"> </w:t>
      </w:r>
      <w:proofErr w:type="spellStart"/>
      <w:r w:rsidR="0023536F" w:rsidRPr="0023536F">
        <w:t>lao</w:t>
      </w:r>
      <w:proofErr w:type="spellEnd"/>
      <w:r w:rsidR="0023536F" w:rsidRPr="0023536F">
        <w:t xml:space="preserve"> </w:t>
      </w:r>
      <w:proofErr w:type="spellStart"/>
      <w:r w:rsidR="0023536F" w:rsidRPr="0023536F">
        <w:t>động</w:t>
      </w:r>
      <w:proofErr w:type="spellEnd"/>
      <w:r w:rsidR="0023536F" w:rsidRPr="0023536F">
        <w:t xml:space="preserve"> qua </w:t>
      </w:r>
      <w:proofErr w:type="spellStart"/>
      <w:r w:rsidR="0023536F" w:rsidRPr="0023536F">
        <w:t>đào</w:t>
      </w:r>
      <w:proofErr w:type="spellEnd"/>
      <w:r w:rsidR="0023536F" w:rsidRPr="0023536F">
        <w:t xml:space="preserve"> </w:t>
      </w:r>
      <w:proofErr w:type="spellStart"/>
      <w:r w:rsidR="0023536F" w:rsidRPr="0023536F">
        <w:t>tạo</w:t>
      </w:r>
      <w:proofErr w:type="spellEnd"/>
      <w:r w:rsidR="0023536F" w:rsidRPr="0023536F">
        <w:t xml:space="preserve"> </w:t>
      </w:r>
      <w:proofErr w:type="spellStart"/>
      <w:r w:rsidR="0023536F" w:rsidRPr="0023536F">
        <w:t>nghề</w:t>
      </w:r>
      <w:proofErr w:type="spellEnd"/>
      <w:r w:rsidR="0023536F" w:rsidRPr="0023536F">
        <w:t xml:space="preserve"> </w:t>
      </w:r>
      <w:proofErr w:type="spellStart"/>
      <w:r w:rsidR="0023536F" w:rsidRPr="0023536F">
        <w:t>đang</w:t>
      </w:r>
      <w:proofErr w:type="spellEnd"/>
      <w:r w:rsidR="0023536F" w:rsidRPr="0023536F">
        <w:t xml:space="preserve"> </w:t>
      </w:r>
      <w:proofErr w:type="spellStart"/>
      <w:r w:rsidR="0023536F" w:rsidRPr="0023536F">
        <w:t>tăng</w:t>
      </w:r>
      <w:proofErr w:type="spellEnd"/>
      <w:r w:rsidR="0023536F" w:rsidRPr="0023536F">
        <w:t xml:space="preserve"> </w:t>
      </w:r>
      <w:proofErr w:type="spellStart"/>
      <w:r w:rsidR="0023536F" w:rsidRPr="0023536F">
        <w:t>mạnh</w:t>
      </w:r>
      <w:proofErr w:type="spellEnd"/>
      <w:r w:rsidR="0023536F" w:rsidRPr="0023536F">
        <w:t xml:space="preserve">, </w:t>
      </w:r>
      <w:proofErr w:type="spellStart"/>
      <w:r w:rsidR="0023536F" w:rsidRPr="0023536F">
        <w:t>phản</w:t>
      </w:r>
      <w:proofErr w:type="spellEnd"/>
      <w:r w:rsidR="0023536F" w:rsidRPr="0023536F">
        <w:t xml:space="preserve"> </w:t>
      </w:r>
      <w:proofErr w:type="spellStart"/>
      <w:r w:rsidR="0023536F" w:rsidRPr="0023536F">
        <w:t>ánh</w:t>
      </w:r>
      <w:proofErr w:type="spellEnd"/>
      <w:r w:rsidR="0023536F" w:rsidRPr="0023536F">
        <w:t xml:space="preserve"> </w:t>
      </w:r>
      <w:proofErr w:type="spellStart"/>
      <w:r w:rsidR="0023536F" w:rsidRPr="0023536F">
        <w:t>định</w:t>
      </w:r>
      <w:proofErr w:type="spellEnd"/>
      <w:r w:rsidR="0023536F" w:rsidRPr="0023536F">
        <w:t xml:space="preserve"> </w:t>
      </w:r>
      <w:proofErr w:type="spellStart"/>
      <w:r w:rsidR="0023536F" w:rsidRPr="0023536F">
        <w:t>hướng</w:t>
      </w:r>
      <w:proofErr w:type="spellEnd"/>
      <w:r w:rsidR="0023536F" w:rsidRPr="0023536F">
        <w:t xml:space="preserve"> </w:t>
      </w:r>
      <w:proofErr w:type="spellStart"/>
      <w:r w:rsidR="0023536F" w:rsidRPr="0023536F">
        <w:t>phát</w:t>
      </w:r>
      <w:proofErr w:type="spellEnd"/>
      <w:r w:rsidR="0023536F" w:rsidRPr="0023536F">
        <w:t xml:space="preserve"> </w:t>
      </w:r>
      <w:proofErr w:type="spellStart"/>
      <w:r w:rsidR="0023536F" w:rsidRPr="0023536F">
        <w:t>triển</w:t>
      </w:r>
      <w:proofErr w:type="spellEnd"/>
      <w:r w:rsidR="0023536F" w:rsidRPr="0023536F">
        <w:t xml:space="preserve"> </w:t>
      </w:r>
      <w:proofErr w:type="spellStart"/>
      <w:r w:rsidR="0023536F" w:rsidRPr="0023536F">
        <w:t>kỹ</w:t>
      </w:r>
      <w:proofErr w:type="spellEnd"/>
      <w:r w:rsidR="0023536F" w:rsidRPr="0023536F">
        <w:t xml:space="preserve"> </w:t>
      </w:r>
      <w:proofErr w:type="spellStart"/>
      <w:r w:rsidR="0023536F" w:rsidRPr="0023536F">
        <w:t>năng</w:t>
      </w:r>
      <w:proofErr w:type="spellEnd"/>
      <w:r w:rsidR="0023536F" w:rsidRPr="0023536F">
        <w:t xml:space="preserve"> </w:t>
      </w:r>
      <w:proofErr w:type="spellStart"/>
      <w:r w:rsidR="0023536F" w:rsidRPr="0023536F">
        <w:t>nghề</w:t>
      </w:r>
      <w:proofErr w:type="spellEnd"/>
      <w:r w:rsidR="0023536F" w:rsidRPr="0023536F">
        <w:t xml:space="preserve"> </w:t>
      </w:r>
      <w:proofErr w:type="spellStart"/>
      <w:r w:rsidR="0023536F" w:rsidRPr="0023536F">
        <w:t>trong</w:t>
      </w:r>
      <w:proofErr w:type="spellEnd"/>
      <w:r w:rsidR="0023536F" w:rsidRPr="0023536F">
        <w:t xml:space="preserve"> </w:t>
      </w:r>
      <w:proofErr w:type="spellStart"/>
      <w:r w:rsidR="0023536F" w:rsidRPr="0023536F">
        <w:t>nền</w:t>
      </w:r>
      <w:proofErr w:type="spellEnd"/>
      <w:r w:rsidR="0023536F" w:rsidRPr="0023536F">
        <w:t xml:space="preserve"> </w:t>
      </w:r>
      <w:proofErr w:type="spellStart"/>
      <w:r w:rsidR="0023536F" w:rsidRPr="0023536F">
        <w:t>kinh</w:t>
      </w:r>
      <w:proofErr w:type="spellEnd"/>
      <w:r w:rsidR="0023536F" w:rsidRPr="0023536F">
        <w:t xml:space="preserve"> </w:t>
      </w:r>
      <w:proofErr w:type="spellStart"/>
      <w:r w:rsidR="0023536F" w:rsidRPr="0023536F">
        <w:t>tế</w:t>
      </w:r>
      <w:proofErr w:type="spellEnd"/>
      <w:r w:rsidR="0023536F" w:rsidRPr="0023536F">
        <w:t xml:space="preserve"> </w:t>
      </w:r>
      <w:proofErr w:type="spellStart"/>
      <w:r w:rsidR="0023536F" w:rsidRPr="0023536F">
        <w:t>thực</w:t>
      </w:r>
      <w:proofErr w:type="spellEnd"/>
      <w:r w:rsidR="0023536F" w:rsidRPr="0023536F">
        <w:t xml:space="preserve"> </w:t>
      </w:r>
      <w:proofErr w:type="spellStart"/>
      <w:r w:rsidR="0023536F" w:rsidRPr="0023536F">
        <w:t>tiễn</w:t>
      </w:r>
      <w:proofErr w:type="spellEnd"/>
      <w:r w:rsidR="0023536F" w:rsidRPr="0023536F">
        <w:t>.</w:t>
      </w:r>
    </w:p>
    <w:p w:rsidR="0023536F" w:rsidRPr="0023536F" w:rsidRDefault="0023536F" w:rsidP="002353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Cao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đẳng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xu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tuy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thù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36F" w:rsidRPr="0023536F" w:rsidRDefault="0023536F" w:rsidP="002353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9.5%</w:t>
      </w:r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12.2%</w:t>
      </w:r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36F" w:rsidRPr="0023536F" w:rsidRDefault="0023536F" w:rsidP="002353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bình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2022</w:t>
      </w:r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10.2%</w:t>
      </w:r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khiêm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tốn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xu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36F" w:rsidRPr="0023536F" w:rsidRDefault="0023536F" w:rsidP="002353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2023 (87.14)</w:t>
      </w:r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tứ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</w:t>
      </w:r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chênh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rệt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(Cao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536F" w:rsidRPr="0023536F" w:rsidRDefault="0023536F" w:rsidP="002353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tỷ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lệ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lũy</w:t>
      </w:r>
      <w:proofErr w:type="spellEnd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 </w:t>
      </w:r>
      <w:proofErr w:type="spellStart"/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đảo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117.95%</w:t>
      </w:r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3536F">
        <w:rPr>
          <w:rFonts w:ascii="Times New Roman" w:eastAsia="Times New Roman" w:hAnsi="Times New Roman" w:cs="Times New Roman"/>
          <w:b/>
          <w:bCs/>
          <w:sz w:val="24"/>
          <w:szCs w:val="24"/>
        </w:rPr>
        <w:t>52.92%</w:t>
      </w:r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củng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xu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536F">
        <w:rPr>
          <w:rFonts w:ascii="Times New Roman" w:eastAsia="Times New Roman" w:hAnsi="Times New Roman" w:cs="Times New Roman"/>
          <w:sz w:val="24"/>
          <w:szCs w:val="24"/>
        </w:rPr>
        <w:t>túy</w:t>
      </w:r>
      <w:proofErr w:type="spellEnd"/>
      <w:r w:rsidRPr="002353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7D34" w:rsidRPr="0023536F" w:rsidRDefault="009B660C" w:rsidP="0023536F">
      <w:pPr>
        <w:rPr>
          <w:rFonts w:ascii="Times New Roman" w:hAnsi="Times New Roman" w:cs="Times New Roman"/>
          <w:b/>
        </w:rPr>
      </w:pPr>
      <w:proofErr w:type="spellStart"/>
      <w:r w:rsidRPr="0023536F">
        <w:rPr>
          <w:rFonts w:ascii="Times New Roman" w:hAnsi="Times New Roman" w:cs="Times New Roman"/>
          <w:b/>
        </w:rPr>
        <w:t>Câu</w:t>
      </w:r>
      <w:proofErr w:type="spellEnd"/>
      <w:r w:rsidRPr="0023536F">
        <w:rPr>
          <w:rFonts w:ascii="Times New Roman" w:hAnsi="Times New Roman" w:cs="Times New Roman"/>
          <w:b/>
        </w:rPr>
        <w:t xml:space="preserve"> 2</w:t>
      </w:r>
    </w:p>
    <w:p w:rsidR="00507D34" w:rsidRPr="0023536F" w:rsidRDefault="009B660C">
      <w:pPr>
        <w:rPr>
          <w:rFonts w:ascii="Times New Roman" w:hAnsi="Times New Roman" w:cs="Times New Roman"/>
        </w:rPr>
      </w:pPr>
      <w:r w:rsidRPr="0023536F">
        <w:rPr>
          <w:rFonts w:ascii="Times New Roman" w:hAnsi="Times New Roman" w:cs="Times New Roman"/>
        </w:rPr>
        <w:t>Bi</w:t>
      </w:r>
      <w:r w:rsidRPr="0023536F">
        <w:rPr>
          <w:rFonts w:ascii="Times New Roman" w:hAnsi="Times New Roman" w:cs="Times New Roman"/>
        </w:rPr>
        <w:t>ể</w:t>
      </w:r>
      <w:r w:rsidRPr="0023536F">
        <w:rPr>
          <w:rFonts w:ascii="Times New Roman" w:hAnsi="Times New Roman" w:cs="Times New Roman"/>
        </w:rPr>
        <w:t>u đ</w:t>
      </w:r>
      <w:r w:rsidRPr="0023536F">
        <w:rPr>
          <w:rFonts w:ascii="Times New Roman" w:hAnsi="Times New Roman" w:cs="Times New Roman"/>
        </w:rPr>
        <w:t>ồ</w:t>
      </w:r>
      <w:r w:rsidRPr="0023536F">
        <w:rPr>
          <w:rFonts w:ascii="Times New Roman" w:hAnsi="Times New Roman" w:cs="Times New Roman"/>
        </w:rPr>
        <w:t xml:space="preserve"> histogram so sánh t</w:t>
      </w:r>
      <w:r w:rsidRPr="0023536F">
        <w:rPr>
          <w:rFonts w:ascii="Times New Roman" w:hAnsi="Times New Roman" w:cs="Times New Roman"/>
        </w:rPr>
        <w:t>ỷ</w:t>
      </w:r>
      <w:r w:rsidRPr="0023536F">
        <w:rPr>
          <w:rFonts w:ascii="Times New Roman" w:hAnsi="Times New Roman" w:cs="Times New Roman"/>
        </w:rPr>
        <w:t xml:space="preserve"> l</w:t>
      </w:r>
      <w:r w:rsidRPr="0023536F">
        <w:rPr>
          <w:rFonts w:ascii="Times New Roman" w:hAnsi="Times New Roman" w:cs="Times New Roman"/>
        </w:rPr>
        <w:t>ệ</w:t>
      </w:r>
      <w:r w:rsidRPr="0023536F">
        <w:rPr>
          <w:rFonts w:ascii="Times New Roman" w:hAnsi="Times New Roman" w:cs="Times New Roman"/>
        </w:rPr>
        <w:t xml:space="preserve"> gi</w:t>
      </w:r>
      <w:r w:rsidRPr="0023536F">
        <w:rPr>
          <w:rFonts w:ascii="Times New Roman" w:hAnsi="Times New Roman" w:cs="Times New Roman"/>
        </w:rPr>
        <w:t>ữ</w:t>
      </w:r>
      <w:r w:rsidRPr="0023536F">
        <w:rPr>
          <w:rFonts w:ascii="Times New Roman" w:hAnsi="Times New Roman" w:cs="Times New Roman"/>
        </w:rPr>
        <w:t>a năm 2020 và 2021:</w:t>
      </w:r>
    </w:p>
    <w:p w:rsidR="00507D34" w:rsidRPr="0023536F" w:rsidRDefault="006462E4">
      <w:pPr>
        <w:rPr>
          <w:rFonts w:ascii="Times New Roman" w:hAnsi="Times New Roman" w:cs="Times New Roman"/>
        </w:rPr>
      </w:pPr>
      <w:r w:rsidRPr="006462E4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486400" cy="2914650"/>
            <wp:effectExtent l="0" t="0" r="0" b="0"/>
            <wp:docPr id="6" name="Picture 6" descr="C:\Users\lequo\OneDrive\Pictures\Ảnh chụp màn hình\Ảnh chụp màn hình 2025-07-10 0914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quo\OneDrive\Pictures\Ảnh chụp màn hình\Ảnh chụp màn hình 2025-07-10 09142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36F" w:rsidRPr="0023536F" w:rsidRDefault="009B660C" w:rsidP="0023536F">
      <w:pPr>
        <w:pStyle w:val="NormalWeb"/>
      </w:pPr>
      <w:r w:rsidRPr="0023536F">
        <w:br/>
      </w:r>
      <w:proofErr w:type="spellStart"/>
      <w:r w:rsidRPr="0023536F">
        <w:t>Nhận</w:t>
      </w:r>
      <w:proofErr w:type="spellEnd"/>
      <w:r w:rsidRPr="0023536F">
        <w:t xml:space="preserve"> </w:t>
      </w:r>
      <w:proofErr w:type="spellStart"/>
      <w:r w:rsidRPr="0023536F">
        <w:t>xét</w:t>
      </w:r>
      <w:proofErr w:type="spellEnd"/>
      <w:r w:rsidRPr="0023536F">
        <w:t xml:space="preserve"> </w:t>
      </w:r>
      <w:proofErr w:type="spellStart"/>
      <w:r w:rsidRPr="0023536F">
        <w:t>biểu</w:t>
      </w:r>
      <w:proofErr w:type="spellEnd"/>
      <w:r w:rsidRPr="0023536F">
        <w:t xml:space="preserve"> </w:t>
      </w:r>
      <w:proofErr w:type="spellStart"/>
      <w:r w:rsidRPr="0023536F">
        <w:t>đồ</w:t>
      </w:r>
      <w:proofErr w:type="spellEnd"/>
      <w:r w:rsidRPr="0023536F">
        <w:t>:</w:t>
      </w:r>
      <w:r w:rsidRPr="0023536F">
        <w:br/>
      </w:r>
      <w:r w:rsidR="0023536F" w:rsidRPr="0023536F">
        <w:t xml:space="preserve"> </w:t>
      </w:r>
      <w:proofErr w:type="spellStart"/>
      <w:r w:rsidR="0023536F" w:rsidRPr="0023536F">
        <w:rPr>
          <w:rStyle w:val="Strong"/>
        </w:rPr>
        <w:t>Trình</w:t>
      </w:r>
      <w:proofErr w:type="spellEnd"/>
      <w:r w:rsidR="0023536F" w:rsidRPr="0023536F">
        <w:rPr>
          <w:rStyle w:val="Strong"/>
        </w:rPr>
        <w:t xml:space="preserve"> </w:t>
      </w:r>
      <w:proofErr w:type="spellStart"/>
      <w:r w:rsidR="0023536F" w:rsidRPr="0023536F">
        <w:rPr>
          <w:rStyle w:val="Strong"/>
        </w:rPr>
        <w:t>độ</w:t>
      </w:r>
      <w:proofErr w:type="spellEnd"/>
      <w:r w:rsidR="0023536F" w:rsidRPr="0023536F">
        <w:rPr>
          <w:rStyle w:val="Strong"/>
        </w:rPr>
        <w:t xml:space="preserve"> </w:t>
      </w:r>
      <w:proofErr w:type="spellStart"/>
      <w:r w:rsidR="0023536F" w:rsidRPr="0023536F">
        <w:rPr>
          <w:rStyle w:val="Strong"/>
        </w:rPr>
        <w:t>Dạy</w:t>
      </w:r>
      <w:proofErr w:type="spellEnd"/>
      <w:r w:rsidR="0023536F" w:rsidRPr="0023536F">
        <w:rPr>
          <w:rStyle w:val="Strong"/>
        </w:rPr>
        <w:t xml:space="preserve"> </w:t>
      </w:r>
      <w:proofErr w:type="spellStart"/>
      <w:r w:rsidR="0023536F" w:rsidRPr="0023536F">
        <w:rPr>
          <w:rStyle w:val="Strong"/>
        </w:rPr>
        <w:t>nghề</w:t>
      </w:r>
      <w:proofErr w:type="spellEnd"/>
      <w:r w:rsidR="0023536F" w:rsidRPr="0023536F">
        <w:t xml:space="preserve"> </w:t>
      </w:r>
      <w:proofErr w:type="spellStart"/>
      <w:r w:rsidR="0023536F" w:rsidRPr="0023536F">
        <w:t>ghi</w:t>
      </w:r>
      <w:proofErr w:type="spellEnd"/>
      <w:r w:rsidR="0023536F" w:rsidRPr="0023536F">
        <w:t xml:space="preserve"> </w:t>
      </w:r>
      <w:proofErr w:type="spellStart"/>
      <w:r w:rsidR="0023536F" w:rsidRPr="0023536F">
        <w:t>nhận</w:t>
      </w:r>
      <w:proofErr w:type="spellEnd"/>
      <w:r w:rsidR="0023536F" w:rsidRPr="0023536F">
        <w:t xml:space="preserve"> </w:t>
      </w:r>
      <w:proofErr w:type="spellStart"/>
      <w:r w:rsidR="0023536F" w:rsidRPr="0023536F">
        <w:t>mức</w:t>
      </w:r>
      <w:proofErr w:type="spellEnd"/>
      <w:r w:rsidR="0023536F" w:rsidRPr="0023536F">
        <w:t xml:space="preserve"> </w:t>
      </w:r>
      <w:proofErr w:type="spellStart"/>
      <w:r w:rsidR="0023536F" w:rsidRPr="0023536F">
        <w:t>tăng</w:t>
      </w:r>
      <w:proofErr w:type="spellEnd"/>
      <w:r w:rsidR="0023536F" w:rsidRPr="0023536F">
        <w:t xml:space="preserve"> </w:t>
      </w:r>
      <w:proofErr w:type="spellStart"/>
      <w:r w:rsidR="0023536F" w:rsidRPr="0023536F">
        <w:t>nhẹ</w:t>
      </w:r>
      <w:proofErr w:type="spellEnd"/>
      <w:r w:rsidR="0023536F" w:rsidRPr="0023536F">
        <w:t xml:space="preserve"> </w:t>
      </w:r>
      <w:proofErr w:type="spellStart"/>
      <w:r w:rsidR="0023536F" w:rsidRPr="0023536F">
        <w:t>từ</w:t>
      </w:r>
      <w:proofErr w:type="spellEnd"/>
      <w:r w:rsidR="0023536F" w:rsidRPr="0023536F">
        <w:t xml:space="preserve"> </w:t>
      </w:r>
      <w:r w:rsidR="0023536F" w:rsidRPr="0023536F">
        <w:rPr>
          <w:rStyle w:val="Strong"/>
        </w:rPr>
        <w:t>21.6% (</w:t>
      </w:r>
      <w:proofErr w:type="spellStart"/>
      <w:r w:rsidR="0023536F" w:rsidRPr="0023536F">
        <w:rPr>
          <w:rStyle w:val="Strong"/>
        </w:rPr>
        <w:t>năm</w:t>
      </w:r>
      <w:proofErr w:type="spellEnd"/>
      <w:r w:rsidR="0023536F" w:rsidRPr="0023536F">
        <w:rPr>
          <w:rStyle w:val="Strong"/>
        </w:rPr>
        <w:t xml:space="preserve"> 2020)</w:t>
      </w:r>
      <w:r w:rsidR="0023536F" w:rsidRPr="0023536F">
        <w:t xml:space="preserve"> </w:t>
      </w:r>
      <w:proofErr w:type="spellStart"/>
      <w:r w:rsidR="0023536F" w:rsidRPr="0023536F">
        <w:t>lên</w:t>
      </w:r>
      <w:proofErr w:type="spellEnd"/>
      <w:r w:rsidR="0023536F" w:rsidRPr="0023536F">
        <w:t xml:space="preserve"> </w:t>
      </w:r>
      <w:r w:rsidR="0023536F" w:rsidRPr="0023536F">
        <w:rPr>
          <w:rStyle w:val="Strong"/>
        </w:rPr>
        <w:t>22.0% (</w:t>
      </w:r>
      <w:proofErr w:type="spellStart"/>
      <w:r w:rsidR="0023536F" w:rsidRPr="0023536F">
        <w:rPr>
          <w:rStyle w:val="Strong"/>
        </w:rPr>
        <w:t>năm</w:t>
      </w:r>
      <w:proofErr w:type="spellEnd"/>
      <w:r w:rsidR="0023536F" w:rsidRPr="0023536F">
        <w:rPr>
          <w:rStyle w:val="Strong"/>
        </w:rPr>
        <w:t xml:space="preserve"> 2021)</w:t>
      </w:r>
      <w:r w:rsidR="0023536F" w:rsidRPr="0023536F">
        <w:t xml:space="preserve">, </w:t>
      </w:r>
      <w:proofErr w:type="spellStart"/>
      <w:r w:rsidR="0023536F" w:rsidRPr="0023536F">
        <w:t>cho</w:t>
      </w:r>
      <w:proofErr w:type="spellEnd"/>
      <w:r w:rsidR="0023536F" w:rsidRPr="0023536F">
        <w:t xml:space="preserve"> </w:t>
      </w:r>
      <w:proofErr w:type="spellStart"/>
      <w:r w:rsidR="0023536F" w:rsidRPr="0023536F">
        <w:t>thấy</w:t>
      </w:r>
      <w:proofErr w:type="spellEnd"/>
      <w:r w:rsidR="0023536F" w:rsidRPr="0023536F">
        <w:t xml:space="preserve"> </w:t>
      </w:r>
      <w:proofErr w:type="spellStart"/>
      <w:r w:rsidR="0023536F" w:rsidRPr="0023536F">
        <w:t>nhu</w:t>
      </w:r>
      <w:proofErr w:type="spellEnd"/>
      <w:r w:rsidR="0023536F" w:rsidRPr="0023536F">
        <w:t xml:space="preserve"> </w:t>
      </w:r>
      <w:proofErr w:type="spellStart"/>
      <w:r w:rsidR="0023536F" w:rsidRPr="0023536F">
        <w:t>cầu</w:t>
      </w:r>
      <w:proofErr w:type="spellEnd"/>
      <w:r w:rsidR="0023536F" w:rsidRPr="0023536F">
        <w:t xml:space="preserve"> </w:t>
      </w:r>
      <w:proofErr w:type="spellStart"/>
      <w:r w:rsidR="0023536F" w:rsidRPr="0023536F">
        <w:t>lao</w:t>
      </w:r>
      <w:proofErr w:type="spellEnd"/>
      <w:r w:rsidR="0023536F" w:rsidRPr="0023536F">
        <w:t xml:space="preserve"> </w:t>
      </w:r>
      <w:proofErr w:type="spellStart"/>
      <w:r w:rsidR="0023536F" w:rsidRPr="0023536F">
        <w:t>động</w:t>
      </w:r>
      <w:proofErr w:type="spellEnd"/>
      <w:r w:rsidR="0023536F" w:rsidRPr="0023536F">
        <w:t xml:space="preserve"> </w:t>
      </w:r>
      <w:proofErr w:type="spellStart"/>
      <w:r w:rsidR="0023536F" w:rsidRPr="0023536F">
        <w:t>có</w:t>
      </w:r>
      <w:proofErr w:type="spellEnd"/>
      <w:r w:rsidR="0023536F" w:rsidRPr="0023536F">
        <w:t xml:space="preserve"> </w:t>
      </w:r>
      <w:proofErr w:type="spellStart"/>
      <w:r w:rsidR="0023536F" w:rsidRPr="0023536F">
        <w:t>kỹ</w:t>
      </w:r>
      <w:proofErr w:type="spellEnd"/>
      <w:r w:rsidR="0023536F" w:rsidRPr="0023536F">
        <w:t xml:space="preserve"> </w:t>
      </w:r>
      <w:proofErr w:type="spellStart"/>
      <w:r w:rsidR="0023536F" w:rsidRPr="0023536F">
        <w:t>năng</w:t>
      </w:r>
      <w:proofErr w:type="spellEnd"/>
      <w:r w:rsidR="0023536F" w:rsidRPr="0023536F">
        <w:t xml:space="preserve"> </w:t>
      </w:r>
      <w:proofErr w:type="spellStart"/>
      <w:r w:rsidR="0023536F" w:rsidRPr="0023536F">
        <w:t>nghề</w:t>
      </w:r>
      <w:proofErr w:type="spellEnd"/>
      <w:r w:rsidR="0023536F" w:rsidRPr="0023536F">
        <w:t xml:space="preserve"> </w:t>
      </w:r>
      <w:proofErr w:type="spellStart"/>
      <w:r w:rsidR="0023536F" w:rsidRPr="0023536F">
        <w:t>đang</w:t>
      </w:r>
      <w:proofErr w:type="spellEnd"/>
      <w:r w:rsidR="0023536F" w:rsidRPr="0023536F">
        <w:t xml:space="preserve"> </w:t>
      </w:r>
      <w:proofErr w:type="spellStart"/>
      <w:r w:rsidR="0023536F" w:rsidRPr="0023536F">
        <w:t>tiếp</w:t>
      </w:r>
      <w:proofErr w:type="spellEnd"/>
      <w:r w:rsidR="0023536F" w:rsidRPr="0023536F">
        <w:t xml:space="preserve"> </w:t>
      </w:r>
      <w:proofErr w:type="spellStart"/>
      <w:r w:rsidR="0023536F" w:rsidRPr="0023536F">
        <w:t>tục</w:t>
      </w:r>
      <w:proofErr w:type="spellEnd"/>
      <w:r w:rsidR="0023536F" w:rsidRPr="0023536F">
        <w:t xml:space="preserve"> </w:t>
      </w:r>
      <w:proofErr w:type="spellStart"/>
      <w:r w:rsidR="0023536F" w:rsidRPr="0023536F">
        <w:t>được</w:t>
      </w:r>
      <w:proofErr w:type="spellEnd"/>
      <w:r w:rsidR="0023536F" w:rsidRPr="0023536F">
        <w:t xml:space="preserve"> </w:t>
      </w:r>
      <w:proofErr w:type="spellStart"/>
      <w:r w:rsidR="0023536F" w:rsidRPr="0023536F">
        <w:t>chú</w:t>
      </w:r>
      <w:proofErr w:type="spellEnd"/>
      <w:r w:rsidR="0023536F" w:rsidRPr="0023536F">
        <w:t xml:space="preserve"> </w:t>
      </w:r>
      <w:proofErr w:type="spellStart"/>
      <w:r w:rsidR="0023536F" w:rsidRPr="0023536F">
        <w:t>trọng</w:t>
      </w:r>
      <w:proofErr w:type="spellEnd"/>
      <w:r w:rsidR="0023536F" w:rsidRPr="0023536F">
        <w:t>.</w:t>
      </w:r>
    </w:p>
    <w:p w:rsidR="0023536F" w:rsidRPr="0023536F" w:rsidRDefault="0023536F" w:rsidP="0023536F">
      <w:pPr>
        <w:pStyle w:val="NormalWeb"/>
      </w:pPr>
      <w:proofErr w:type="spellStart"/>
      <w:r w:rsidRPr="0023536F">
        <w:rPr>
          <w:rStyle w:val="Strong"/>
        </w:rPr>
        <w:t>Trình</w:t>
      </w:r>
      <w:proofErr w:type="spellEnd"/>
      <w:r w:rsidRPr="0023536F">
        <w:rPr>
          <w:rStyle w:val="Strong"/>
        </w:rPr>
        <w:t xml:space="preserve"> </w:t>
      </w:r>
      <w:proofErr w:type="spellStart"/>
      <w:r w:rsidRPr="0023536F">
        <w:rPr>
          <w:rStyle w:val="Strong"/>
        </w:rPr>
        <w:t>độ</w:t>
      </w:r>
      <w:proofErr w:type="spellEnd"/>
      <w:r w:rsidRPr="0023536F">
        <w:rPr>
          <w:rStyle w:val="Strong"/>
        </w:rPr>
        <w:t xml:space="preserve"> </w:t>
      </w:r>
      <w:proofErr w:type="spellStart"/>
      <w:r w:rsidRPr="0023536F">
        <w:rPr>
          <w:rStyle w:val="Strong"/>
        </w:rPr>
        <w:t>Trung</w:t>
      </w:r>
      <w:proofErr w:type="spellEnd"/>
      <w:r w:rsidRPr="0023536F">
        <w:rPr>
          <w:rStyle w:val="Strong"/>
        </w:rPr>
        <w:t xml:space="preserve"> </w:t>
      </w:r>
      <w:proofErr w:type="spellStart"/>
      <w:r w:rsidRPr="0023536F">
        <w:rPr>
          <w:rStyle w:val="Strong"/>
        </w:rPr>
        <w:t>cấp</w:t>
      </w:r>
      <w:proofErr w:type="spellEnd"/>
      <w:r w:rsidRPr="0023536F">
        <w:rPr>
          <w:rStyle w:val="Strong"/>
        </w:rPr>
        <w:t xml:space="preserve"> </w:t>
      </w:r>
      <w:proofErr w:type="spellStart"/>
      <w:r w:rsidRPr="0023536F">
        <w:rPr>
          <w:rStyle w:val="Strong"/>
        </w:rPr>
        <w:t>và</w:t>
      </w:r>
      <w:proofErr w:type="spellEnd"/>
      <w:r w:rsidRPr="0023536F">
        <w:rPr>
          <w:rStyle w:val="Strong"/>
        </w:rPr>
        <w:t xml:space="preserve"> Cao </w:t>
      </w:r>
      <w:proofErr w:type="spellStart"/>
      <w:r w:rsidRPr="0023536F">
        <w:rPr>
          <w:rStyle w:val="Strong"/>
        </w:rPr>
        <w:t>đẳng</w:t>
      </w:r>
      <w:proofErr w:type="spellEnd"/>
      <w:r w:rsidRPr="0023536F">
        <w:t xml:space="preserve"> </w:t>
      </w:r>
      <w:proofErr w:type="spellStart"/>
      <w:r w:rsidRPr="0023536F">
        <w:t>có</w:t>
      </w:r>
      <w:proofErr w:type="spellEnd"/>
      <w:r w:rsidRPr="0023536F">
        <w:t xml:space="preserve"> </w:t>
      </w:r>
      <w:proofErr w:type="spellStart"/>
      <w:r w:rsidRPr="0023536F">
        <w:t>sự</w:t>
      </w:r>
      <w:proofErr w:type="spellEnd"/>
      <w:r w:rsidRPr="0023536F">
        <w:t xml:space="preserve"> </w:t>
      </w:r>
      <w:proofErr w:type="spellStart"/>
      <w:r w:rsidRPr="0023536F">
        <w:t>biến</w:t>
      </w:r>
      <w:proofErr w:type="spellEnd"/>
      <w:r w:rsidRPr="0023536F">
        <w:t xml:space="preserve"> </w:t>
      </w:r>
      <w:proofErr w:type="spellStart"/>
      <w:r w:rsidRPr="0023536F">
        <w:t>động</w:t>
      </w:r>
      <w:proofErr w:type="spellEnd"/>
      <w:r w:rsidRPr="0023536F">
        <w:t xml:space="preserve"> </w:t>
      </w:r>
      <w:proofErr w:type="spellStart"/>
      <w:r w:rsidRPr="0023536F">
        <w:t>nhỏ</w:t>
      </w:r>
      <w:proofErr w:type="spellEnd"/>
      <w:r w:rsidRPr="0023536F">
        <w:t xml:space="preserve"> (</w:t>
      </w:r>
      <w:proofErr w:type="spellStart"/>
      <w:r w:rsidRPr="0023536F">
        <w:t>dưới</w:t>
      </w:r>
      <w:proofErr w:type="spellEnd"/>
      <w:r w:rsidRPr="0023536F">
        <w:t xml:space="preserve"> 0.4%), </w:t>
      </w:r>
      <w:proofErr w:type="spellStart"/>
      <w:r w:rsidRPr="0023536F">
        <w:t>phản</w:t>
      </w:r>
      <w:proofErr w:type="spellEnd"/>
      <w:r w:rsidRPr="0023536F">
        <w:t xml:space="preserve"> </w:t>
      </w:r>
      <w:proofErr w:type="spellStart"/>
      <w:r w:rsidRPr="0023536F">
        <w:t>ánh</w:t>
      </w:r>
      <w:proofErr w:type="spellEnd"/>
      <w:r w:rsidRPr="0023536F">
        <w:t xml:space="preserve"> </w:t>
      </w:r>
      <w:proofErr w:type="spellStart"/>
      <w:r w:rsidRPr="0023536F">
        <w:t>mức</w:t>
      </w:r>
      <w:proofErr w:type="spellEnd"/>
      <w:r w:rsidRPr="0023536F">
        <w:t xml:space="preserve"> </w:t>
      </w:r>
      <w:proofErr w:type="spellStart"/>
      <w:r w:rsidRPr="0023536F">
        <w:t>độ</w:t>
      </w:r>
      <w:proofErr w:type="spellEnd"/>
      <w:r w:rsidRPr="0023536F">
        <w:t xml:space="preserve"> </w:t>
      </w:r>
      <w:proofErr w:type="spellStart"/>
      <w:r w:rsidRPr="0023536F">
        <w:t>ổn</w:t>
      </w:r>
      <w:proofErr w:type="spellEnd"/>
      <w:r w:rsidRPr="0023536F">
        <w:t xml:space="preserve"> </w:t>
      </w:r>
      <w:proofErr w:type="spellStart"/>
      <w:r w:rsidRPr="0023536F">
        <w:t>định</w:t>
      </w:r>
      <w:proofErr w:type="spellEnd"/>
      <w:r w:rsidRPr="0023536F">
        <w:t xml:space="preserve"> </w:t>
      </w:r>
      <w:proofErr w:type="spellStart"/>
      <w:r w:rsidRPr="0023536F">
        <w:t>trong</w:t>
      </w:r>
      <w:proofErr w:type="spellEnd"/>
      <w:r w:rsidRPr="0023536F">
        <w:t xml:space="preserve"> </w:t>
      </w:r>
      <w:proofErr w:type="spellStart"/>
      <w:r w:rsidRPr="0023536F">
        <w:t>nhóm</w:t>
      </w:r>
      <w:proofErr w:type="spellEnd"/>
      <w:r w:rsidRPr="0023536F">
        <w:t xml:space="preserve"> </w:t>
      </w:r>
      <w:proofErr w:type="spellStart"/>
      <w:r w:rsidRPr="0023536F">
        <w:t>lao</w:t>
      </w:r>
      <w:proofErr w:type="spellEnd"/>
      <w:r w:rsidRPr="0023536F">
        <w:t xml:space="preserve"> </w:t>
      </w:r>
      <w:proofErr w:type="spellStart"/>
      <w:r w:rsidRPr="0023536F">
        <w:t>động</w:t>
      </w:r>
      <w:proofErr w:type="spellEnd"/>
      <w:r w:rsidRPr="0023536F">
        <w:t xml:space="preserve"> </w:t>
      </w:r>
      <w:proofErr w:type="spellStart"/>
      <w:r w:rsidRPr="0023536F">
        <w:t>thuộc</w:t>
      </w:r>
      <w:proofErr w:type="spellEnd"/>
      <w:r w:rsidRPr="0023536F">
        <w:t xml:space="preserve"> </w:t>
      </w:r>
      <w:proofErr w:type="spellStart"/>
      <w:r w:rsidRPr="0023536F">
        <w:t>các</w:t>
      </w:r>
      <w:proofErr w:type="spellEnd"/>
      <w:r w:rsidRPr="0023536F">
        <w:t xml:space="preserve"> </w:t>
      </w:r>
      <w:proofErr w:type="spellStart"/>
      <w:r w:rsidRPr="0023536F">
        <w:t>cấp</w:t>
      </w:r>
      <w:proofErr w:type="spellEnd"/>
      <w:r w:rsidRPr="0023536F">
        <w:t xml:space="preserve"> </w:t>
      </w:r>
      <w:proofErr w:type="spellStart"/>
      <w:r w:rsidRPr="0023536F">
        <w:t>đào</w:t>
      </w:r>
      <w:proofErr w:type="spellEnd"/>
      <w:r w:rsidRPr="0023536F">
        <w:t xml:space="preserve"> </w:t>
      </w:r>
      <w:proofErr w:type="spellStart"/>
      <w:r w:rsidRPr="0023536F">
        <w:t>tạo</w:t>
      </w:r>
      <w:proofErr w:type="spellEnd"/>
      <w:r w:rsidRPr="0023536F">
        <w:t xml:space="preserve"> </w:t>
      </w:r>
      <w:proofErr w:type="spellStart"/>
      <w:r w:rsidRPr="0023536F">
        <w:t>trung</w:t>
      </w:r>
      <w:proofErr w:type="spellEnd"/>
      <w:r w:rsidRPr="0023536F">
        <w:t xml:space="preserve"> </w:t>
      </w:r>
      <w:proofErr w:type="spellStart"/>
      <w:r w:rsidRPr="0023536F">
        <w:t>gian</w:t>
      </w:r>
      <w:proofErr w:type="spellEnd"/>
      <w:r w:rsidRPr="0023536F">
        <w:t>.</w:t>
      </w:r>
    </w:p>
    <w:p w:rsidR="0023536F" w:rsidRPr="0023536F" w:rsidRDefault="0023536F" w:rsidP="0023536F">
      <w:pPr>
        <w:pStyle w:val="NormalWeb"/>
      </w:pPr>
      <w:proofErr w:type="spellStart"/>
      <w:r w:rsidRPr="0023536F">
        <w:rPr>
          <w:rStyle w:val="Strong"/>
        </w:rPr>
        <w:t>Tỷ</w:t>
      </w:r>
      <w:proofErr w:type="spellEnd"/>
      <w:r w:rsidRPr="0023536F">
        <w:rPr>
          <w:rStyle w:val="Strong"/>
        </w:rPr>
        <w:t xml:space="preserve"> </w:t>
      </w:r>
      <w:proofErr w:type="spellStart"/>
      <w:r w:rsidRPr="0023536F">
        <w:rPr>
          <w:rStyle w:val="Strong"/>
        </w:rPr>
        <w:t>lệ</w:t>
      </w:r>
      <w:proofErr w:type="spellEnd"/>
      <w:r w:rsidRPr="0023536F">
        <w:rPr>
          <w:rStyle w:val="Strong"/>
        </w:rPr>
        <w:t xml:space="preserve"> </w:t>
      </w:r>
      <w:proofErr w:type="spellStart"/>
      <w:r w:rsidRPr="0023536F">
        <w:rPr>
          <w:rStyle w:val="Strong"/>
        </w:rPr>
        <w:t>lao</w:t>
      </w:r>
      <w:proofErr w:type="spellEnd"/>
      <w:r w:rsidRPr="0023536F">
        <w:rPr>
          <w:rStyle w:val="Strong"/>
        </w:rPr>
        <w:t xml:space="preserve"> </w:t>
      </w:r>
      <w:proofErr w:type="spellStart"/>
      <w:r w:rsidRPr="0023536F">
        <w:rPr>
          <w:rStyle w:val="Strong"/>
        </w:rPr>
        <w:t>động</w:t>
      </w:r>
      <w:proofErr w:type="spellEnd"/>
      <w:r w:rsidRPr="0023536F">
        <w:rPr>
          <w:rStyle w:val="Strong"/>
        </w:rPr>
        <w:t xml:space="preserve"> </w:t>
      </w:r>
      <w:proofErr w:type="spellStart"/>
      <w:r w:rsidRPr="0023536F">
        <w:rPr>
          <w:rStyle w:val="Strong"/>
        </w:rPr>
        <w:t>có</w:t>
      </w:r>
      <w:proofErr w:type="spellEnd"/>
      <w:r w:rsidRPr="0023536F">
        <w:rPr>
          <w:rStyle w:val="Strong"/>
        </w:rPr>
        <w:t xml:space="preserve"> </w:t>
      </w:r>
      <w:proofErr w:type="spellStart"/>
      <w:r w:rsidRPr="0023536F">
        <w:rPr>
          <w:rStyle w:val="Strong"/>
        </w:rPr>
        <w:t>trình</w:t>
      </w:r>
      <w:proofErr w:type="spellEnd"/>
      <w:r w:rsidRPr="0023536F">
        <w:rPr>
          <w:rStyle w:val="Strong"/>
        </w:rPr>
        <w:t xml:space="preserve"> </w:t>
      </w:r>
      <w:proofErr w:type="spellStart"/>
      <w:r w:rsidRPr="0023536F">
        <w:rPr>
          <w:rStyle w:val="Strong"/>
        </w:rPr>
        <w:t>độ</w:t>
      </w:r>
      <w:proofErr w:type="spellEnd"/>
      <w:r w:rsidRPr="0023536F">
        <w:rPr>
          <w:rStyle w:val="Strong"/>
        </w:rPr>
        <w:t xml:space="preserve"> </w:t>
      </w:r>
      <w:proofErr w:type="spellStart"/>
      <w:r w:rsidRPr="0023536F">
        <w:rPr>
          <w:rStyle w:val="Strong"/>
        </w:rPr>
        <w:t>Đại</w:t>
      </w:r>
      <w:proofErr w:type="spellEnd"/>
      <w:r w:rsidRPr="0023536F">
        <w:rPr>
          <w:rStyle w:val="Strong"/>
        </w:rPr>
        <w:t xml:space="preserve"> </w:t>
      </w:r>
      <w:proofErr w:type="spellStart"/>
      <w:r w:rsidRPr="0023536F">
        <w:rPr>
          <w:rStyle w:val="Strong"/>
        </w:rPr>
        <w:t>học</w:t>
      </w:r>
      <w:proofErr w:type="spellEnd"/>
      <w:r w:rsidRPr="0023536F">
        <w:t xml:space="preserve"> </w:t>
      </w:r>
      <w:proofErr w:type="spellStart"/>
      <w:r w:rsidRPr="0023536F">
        <w:t>duy</w:t>
      </w:r>
      <w:proofErr w:type="spellEnd"/>
      <w:r w:rsidRPr="0023536F">
        <w:t xml:space="preserve"> </w:t>
      </w:r>
      <w:proofErr w:type="spellStart"/>
      <w:r w:rsidRPr="0023536F">
        <w:t>trì</w:t>
      </w:r>
      <w:proofErr w:type="spellEnd"/>
      <w:r w:rsidRPr="0023536F">
        <w:t xml:space="preserve"> </w:t>
      </w:r>
      <w:proofErr w:type="spellStart"/>
      <w:r w:rsidRPr="0023536F">
        <w:t>ổn</w:t>
      </w:r>
      <w:proofErr w:type="spellEnd"/>
      <w:r w:rsidRPr="0023536F">
        <w:t xml:space="preserve"> </w:t>
      </w:r>
      <w:proofErr w:type="spellStart"/>
      <w:r w:rsidRPr="0023536F">
        <w:t>định</w:t>
      </w:r>
      <w:proofErr w:type="spellEnd"/>
      <w:r w:rsidRPr="0023536F">
        <w:t xml:space="preserve"> ở </w:t>
      </w:r>
      <w:proofErr w:type="spellStart"/>
      <w:r w:rsidRPr="0023536F">
        <w:t>mức</w:t>
      </w:r>
      <w:proofErr w:type="spellEnd"/>
      <w:r w:rsidRPr="0023536F">
        <w:t xml:space="preserve"> </w:t>
      </w:r>
      <w:r w:rsidRPr="0023536F">
        <w:rPr>
          <w:rStyle w:val="Strong"/>
        </w:rPr>
        <w:t>9.5%</w:t>
      </w:r>
      <w:r w:rsidRPr="0023536F">
        <w:t xml:space="preserve"> </w:t>
      </w:r>
      <w:proofErr w:type="spellStart"/>
      <w:r w:rsidRPr="0023536F">
        <w:t>trong</w:t>
      </w:r>
      <w:proofErr w:type="spellEnd"/>
      <w:r w:rsidRPr="0023536F">
        <w:t xml:space="preserve"> </w:t>
      </w:r>
      <w:proofErr w:type="spellStart"/>
      <w:r w:rsidRPr="0023536F">
        <w:t>cả</w:t>
      </w:r>
      <w:proofErr w:type="spellEnd"/>
      <w:r w:rsidRPr="0023536F">
        <w:t xml:space="preserve"> </w:t>
      </w:r>
      <w:proofErr w:type="spellStart"/>
      <w:r w:rsidRPr="0023536F">
        <w:t>hai</w:t>
      </w:r>
      <w:proofErr w:type="spellEnd"/>
      <w:r w:rsidRPr="0023536F">
        <w:t xml:space="preserve"> </w:t>
      </w:r>
      <w:proofErr w:type="spellStart"/>
      <w:r w:rsidRPr="0023536F">
        <w:t>năm</w:t>
      </w:r>
      <w:proofErr w:type="spellEnd"/>
      <w:r w:rsidRPr="0023536F">
        <w:t xml:space="preserve">, </w:t>
      </w:r>
      <w:proofErr w:type="spellStart"/>
      <w:r w:rsidRPr="0023536F">
        <w:t>cho</w:t>
      </w:r>
      <w:proofErr w:type="spellEnd"/>
      <w:r w:rsidRPr="0023536F">
        <w:t xml:space="preserve"> </w:t>
      </w:r>
      <w:proofErr w:type="spellStart"/>
      <w:r w:rsidRPr="0023536F">
        <w:t>thấy</w:t>
      </w:r>
      <w:proofErr w:type="spellEnd"/>
      <w:r w:rsidRPr="0023536F">
        <w:t xml:space="preserve"> </w:t>
      </w:r>
      <w:proofErr w:type="spellStart"/>
      <w:r w:rsidRPr="0023536F">
        <w:t>sự</w:t>
      </w:r>
      <w:proofErr w:type="spellEnd"/>
      <w:r w:rsidRPr="0023536F">
        <w:t xml:space="preserve"> </w:t>
      </w:r>
      <w:proofErr w:type="spellStart"/>
      <w:r w:rsidRPr="0023536F">
        <w:t>bền</w:t>
      </w:r>
      <w:proofErr w:type="spellEnd"/>
      <w:r w:rsidRPr="0023536F">
        <w:t xml:space="preserve"> </w:t>
      </w:r>
      <w:proofErr w:type="spellStart"/>
      <w:r w:rsidRPr="0023536F">
        <w:t>vững</w:t>
      </w:r>
      <w:proofErr w:type="spellEnd"/>
      <w:r w:rsidRPr="0023536F">
        <w:t xml:space="preserve"> </w:t>
      </w:r>
      <w:proofErr w:type="spellStart"/>
      <w:r w:rsidRPr="0023536F">
        <w:t>nhưng</w:t>
      </w:r>
      <w:proofErr w:type="spellEnd"/>
      <w:r w:rsidRPr="0023536F">
        <w:t xml:space="preserve"> </w:t>
      </w:r>
      <w:proofErr w:type="spellStart"/>
      <w:r w:rsidRPr="0023536F">
        <w:t>chưa</w:t>
      </w:r>
      <w:proofErr w:type="spellEnd"/>
      <w:r w:rsidRPr="0023536F">
        <w:t xml:space="preserve"> </w:t>
      </w:r>
      <w:proofErr w:type="spellStart"/>
      <w:r w:rsidRPr="0023536F">
        <w:t>có</w:t>
      </w:r>
      <w:proofErr w:type="spellEnd"/>
      <w:r w:rsidRPr="0023536F">
        <w:t xml:space="preserve"> </w:t>
      </w:r>
      <w:proofErr w:type="spellStart"/>
      <w:r w:rsidRPr="0023536F">
        <w:t>sự</w:t>
      </w:r>
      <w:proofErr w:type="spellEnd"/>
      <w:r w:rsidRPr="0023536F">
        <w:t xml:space="preserve"> </w:t>
      </w:r>
      <w:proofErr w:type="spellStart"/>
      <w:r w:rsidRPr="0023536F">
        <w:t>bứt</w:t>
      </w:r>
      <w:proofErr w:type="spellEnd"/>
      <w:r w:rsidRPr="0023536F">
        <w:t xml:space="preserve"> </w:t>
      </w:r>
      <w:proofErr w:type="spellStart"/>
      <w:r w:rsidRPr="0023536F">
        <w:t>phá</w:t>
      </w:r>
      <w:proofErr w:type="spellEnd"/>
      <w:r w:rsidRPr="0023536F">
        <w:t xml:space="preserve"> </w:t>
      </w:r>
      <w:proofErr w:type="spellStart"/>
      <w:r w:rsidRPr="0023536F">
        <w:t>rõ</w:t>
      </w:r>
      <w:proofErr w:type="spellEnd"/>
      <w:r w:rsidRPr="0023536F">
        <w:t xml:space="preserve"> </w:t>
      </w:r>
      <w:proofErr w:type="spellStart"/>
      <w:r w:rsidRPr="0023536F">
        <w:t>rệt</w:t>
      </w:r>
      <w:proofErr w:type="spellEnd"/>
      <w:r w:rsidRPr="0023536F">
        <w:t>.</w:t>
      </w:r>
    </w:p>
    <w:p w:rsidR="0023536F" w:rsidRPr="0023536F" w:rsidRDefault="0023536F" w:rsidP="0023536F">
      <w:pPr>
        <w:pStyle w:val="NormalWeb"/>
      </w:pPr>
      <w:proofErr w:type="spellStart"/>
      <w:r w:rsidRPr="0023536F">
        <w:rPr>
          <w:rStyle w:val="Strong"/>
        </w:rPr>
        <w:t>Tổng</w:t>
      </w:r>
      <w:proofErr w:type="spellEnd"/>
      <w:r w:rsidRPr="0023536F">
        <w:rPr>
          <w:rStyle w:val="Strong"/>
        </w:rPr>
        <w:t xml:space="preserve"> </w:t>
      </w:r>
      <w:proofErr w:type="spellStart"/>
      <w:r w:rsidRPr="0023536F">
        <w:rPr>
          <w:rStyle w:val="Strong"/>
        </w:rPr>
        <w:t>thể</w:t>
      </w:r>
      <w:proofErr w:type="spellEnd"/>
      <w:r w:rsidRPr="0023536F">
        <w:t xml:space="preserve">, </w:t>
      </w:r>
      <w:proofErr w:type="spellStart"/>
      <w:r w:rsidRPr="0023536F">
        <w:t>dữ</w:t>
      </w:r>
      <w:proofErr w:type="spellEnd"/>
      <w:r w:rsidRPr="0023536F">
        <w:t xml:space="preserve"> </w:t>
      </w:r>
      <w:proofErr w:type="spellStart"/>
      <w:r w:rsidRPr="0023536F">
        <w:t>liệu</w:t>
      </w:r>
      <w:proofErr w:type="spellEnd"/>
      <w:r w:rsidRPr="0023536F">
        <w:t xml:space="preserve"> </w:t>
      </w:r>
      <w:proofErr w:type="spellStart"/>
      <w:r w:rsidRPr="0023536F">
        <w:t>phản</w:t>
      </w:r>
      <w:proofErr w:type="spellEnd"/>
      <w:r w:rsidRPr="0023536F">
        <w:t xml:space="preserve"> </w:t>
      </w:r>
      <w:proofErr w:type="spellStart"/>
      <w:r w:rsidRPr="0023536F">
        <w:t>ánh</w:t>
      </w:r>
      <w:proofErr w:type="spellEnd"/>
      <w:r w:rsidRPr="0023536F">
        <w:t xml:space="preserve"> </w:t>
      </w:r>
      <w:proofErr w:type="spellStart"/>
      <w:r w:rsidRPr="0023536F">
        <w:t>một</w:t>
      </w:r>
      <w:proofErr w:type="spellEnd"/>
      <w:r w:rsidRPr="0023536F">
        <w:t xml:space="preserve"> </w:t>
      </w:r>
      <w:proofErr w:type="spellStart"/>
      <w:r w:rsidRPr="0023536F">
        <w:t>xu</w:t>
      </w:r>
      <w:proofErr w:type="spellEnd"/>
      <w:r w:rsidRPr="0023536F">
        <w:t xml:space="preserve"> </w:t>
      </w:r>
      <w:proofErr w:type="spellStart"/>
      <w:r w:rsidRPr="0023536F">
        <w:t>hướng</w:t>
      </w:r>
      <w:proofErr w:type="spellEnd"/>
      <w:r w:rsidRPr="0023536F">
        <w:t xml:space="preserve"> </w:t>
      </w:r>
      <w:proofErr w:type="spellStart"/>
      <w:r w:rsidRPr="0023536F">
        <w:t>gia</w:t>
      </w:r>
      <w:proofErr w:type="spellEnd"/>
      <w:r w:rsidRPr="0023536F">
        <w:t xml:space="preserve"> </w:t>
      </w:r>
      <w:proofErr w:type="spellStart"/>
      <w:r w:rsidRPr="0023536F">
        <w:t>tăng</w:t>
      </w:r>
      <w:proofErr w:type="spellEnd"/>
      <w:r w:rsidRPr="0023536F">
        <w:t xml:space="preserve"> </w:t>
      </w:r>
      <w:proofErr w:type="spellStart"/>
      <w:r w:rsidRPr="0023536F">
        <w:t>nhẹ</w:t>
      </w:r>
      <w:proofErr w:type="spellEnd"/>
      <w:r w:rsidRPr="0023536F">
        <w:t xml:space="preserve"> </w:t>
      </w:r>
      <w:proofErr w:type="spellStart"/>
      <w:r w:rsidRPr="0023536F">
        <w:t>trong</w:t>
      </w:r>
      <w:proofErr w:type="spellEnd"/>
      <w:r w:rsidRPr="0023536F">
        <w:t xml:space="preserve"> </w:t>
      </w:r>
      <w:proofErr w:type="spellStart"/>
      <w:r w:rsidRPr="0023536F">
        <w:t>đào</w:t>
      </w:r>
      <w:proofErr w:type="spellEnd"/>
      <w:r w:rsidRPr="0023536F">
        <w:t xml:space="preserve"> </w:t>
      </w:r>
      <w:proofErr w:type="spellStart"/>
      <w:r w:rsidRPr="0023536F">
        <w:t>tạo</w:t>
      </w:r>
      <w:proofErr w:type="spellEnd"/>
      <w:r w:rsidRPr="0023536F">
        <w:t xml:space="preserve"> </w:t>
      </w:r>
      <w:proofErr w:type="spellStart"/>
      <w:r w:rsidRPr="0023536F">
        <w:t>nghề</w:t>
      </w:r>
      <w:proofErr w:type="spellEnd"/>
      <w:r w:rsidRPr="0023536F">
        <w:t xml:space="preserve"> </w:t>
      </w:r>
      <w:proofErr w:type="spellStart"/>
      <w:r w:rsidRPr="0023536F">
        <w:t>và</w:t>
      </w:r>
      <w:proofErr w:type="spellEnd"/>
      <w:r w:rsidRPr="0023536F">
        <w:t xml:space="preserve"> </w:t>
      </w:r>
      <w:proofErr w:type="spellStart"/>
      <w:r w:rsidRPr="0023536F">
        <w:t>ổn</w:t>
      </w:r>
      <w:proofErr w:type="spellEnd"/>
      <w:r w:rsidRPr="0023536F">
        <w:t xml:space="preserve"> </w:t>
      </w:r>
      <w:proofErr w:type="spellStart"/>
      <w:r w:rsidRPr="0023536F">
        <w:t>định</w:t>
      </w:r>
      <w:proofErr w:type="spellEnd"/>
      <w:r w:rsidRPr="0023536F">
        <w:t xml:space="preserve"> ở </w:t>
      </w:r>
      <w:proofErr w:type="spellStart"/>
      <w:r w:rsidRPr="0023536F">
        <w:t>các</w:t>
      </w:r>
      <w:proofErr w:type="spellEnd"/>
      <w:r w:rsidRPr="0023536F">
        <w:t xml:space="preserve"> </w:t>
      </w:r>
      <w:proofErr w:type="spellStart"/>
      <w:r w:rsidRPr="0023536F">
        <w:t>trình</w:t>
      </w:r>
      <w:proofErr w:type="spellEnd"/>
      <w:r w:rsidRPr="0023536F">
        <w:t xml:space="preserve"> </w:t>
      </w:r>
      <w:proofErr w:type="spellStart"/>
      <w:r w:rsidRPr="0023536F">
        <w:t>độ</w:t>
      </w:r>
      <w:proofErr w:type="spellEnd"/>
      <w:r w:rsidRPr="0023536F">
        <w:t xml:space="preserve"> </w:t>
      </w:r>
      <w:proofErr w:type="spellStart"/>
      <w:r w:rsidRPr="0023536F">
        <w:t>cao</w:t>
      </w:r>
      <w:proofErr w:type="spellEnd"/>
      <w:r w:rsidRPr="0023536F">
        <w:t xml:space="preserve"> </w:t>
      </w:r>
      <w:proofErr w:type="spellStart"/>
      <w:r w:rsidRPr="0023536F">
        <w:t>hơn</w:t>
      </w:r>
      <w:proofErr w:type="spellEnd"/>
      <w:r w:rsidRPr="0023536F">
        <w:t xml:space="preserve">. </w:t>
      </w:r>
      <w:proofErr w:type="spellStart"/>
      <w:r w:rsidRPr="0023536F">
        <w:t>Điều</w:t>
      </w:r>
      <w:proofErr w:type="spellEnd"/>
      <w:r w:rsidRPr="0023536F">
        <w:t xml:space="preserve"> </w:t>
      </w:r>
      <w:proofErr w:type="spellStart"/>
      <w:r w:rsidRPr="0023536F">
        <w:t>này</w:t>
      </w:r>
      <w:proofErr w:type="spellEnd"/>
      <w:r w:rsidRPr="0023536F">
        <w:t xml:space="preserve"> </w:t>
      </w:r>
      <w:proofErr w:type="spellStart"/>
      <w:r w:rsidRPr="0023536F">
        <w:t>có</w:t>
      </w:r>
      <w:proofErr w:type="spellEnd"/>
      <w:r w:rsidRPr="0023536F">
        <w:t xml:space="preserve"> </w:t>
      </w:r>
      <w:proofErr w:type="spellStart"/>
      <w:r w:rsidRPr="0023536F">
        <w:t>thể</w:t>
      </w:r>
      <w:proofErr w:type="spellEnd"/>
      <w:r w:rsidRPr="0023536F">
        <w:t xml:space="preserve"> </w:t>
      </w:r>
      <w:proofErr w:type="spellStart"/>
      <w:r w:rsidRPr="0023536F">
        <w:t>phản</w:t>
      </w:r>
      <w:proofErr w:type="spellEnd"/>
      <w:r w:rsidRPr="0023536F">
        <w:t xml:space="preserve"> </w:t>
      </w:r>
      <w:proofErr w:type="spellStart"/>
      <w:r w:rsidRPr="0023536F">
        <w:t>ánh</w:t>
      </w:r>
      <w:proofErr w:type="spellEnd"/>
      <w:r w:rsidRPr="0023536F">
        <w:t xml:space="preserve"> </w:t>
      </w:r>
      <w:proofErr w:type="spellStart"/>
      <w:r w:rsidRPr="0023536F">
        <w:t>nhu</w:t>
      </w:r>
      <w:proofErr w:type="spellEnd"/>
      <w:r w:rsidRPr="0023536F">
        <w:t xml:space="preserve"> </w:t>
      </w:r>
      <w:proofErr w:type="spellStart"/>
      <w:r w:rsidRPr="0023536F">
        <w:t>cầu</w:t>
      </w:r>
      <w:proofErr w:type="spellEnd"/>
      <w:r w:rsidRPr="0023536F">
        <w:t xml:space="preserve"> </w:t>
      </w:r>
      <w:proofErr w:type="spellStart"/>
      <w:r w:rsidRPr="0023536F">
        <w:t>thực</w:t>
      </w:r>
      <w:proofErr w:type="spellEnd"/>
      <w:r w:rsidRPr="0023536F">
        <w:t xml:space="preserve"> </w:t>
      </w:r>
      <w:proofErr w:type="spellStart"/>
      <w:r w:rsidRPr="0023536F">
        <w:t>tế</w:t>
      </w:r>
      <w:proofErr w:type="spellEnd"/>
      <w:r w:rsidRPr="0023536F">
        <w:t xml:space="preserve"> </w:t>
      </w:r>
      <w:proofErr w:type="spellStart"/>
      <w:r w:rsidRPr="0023536F">
        <w:t>của</w:t>
      </w:r>
      <w:proofErr w:type="spellEnd"/>
      <w:r w:rsidRPr="0023536F">
        <w:t xml:space="preserve"> </w:t>
      </w:r>
      <w:proofErr w:type="spellStart"/>
      <w:r w:rsidRPr="0023536F">
        <w:t>thị</w:t>
      </w:r>
      <w:proofErr w:type="spellEnd"/>
      <w:r w:rsidRPr="0023536F">
        <w:t xml:space="preserve"> </w:t>
      </w:r>
      <w:proofErr w:type="spellStart"/>
      <w:r w:rsidRPr="0023536F">
        <w:t>trường</w:t>
      </w:r>
      <w:proofErr w:type="spellEnd"/>
      <w:r w:rsidRPr="0023536F">
        <w:t xml:space="preserve"> </w:t>
      </w:r>
      <w:proofErr w:type="spellStart"/>
      <w:r w:rsidRPr="0023536F">
        <w:t>lao</w:t>
      </w:r>
      <w:proofErr w:type="spellEnd"/>
      <w:r w:rsidRPr="0023536F">
        <w:t xml:space="preserve"> </w:t>
      </w:r>
      <w:proofErr w:type="spellStart"/>
      <w:r w:rsidRPr="0023536F">
        <w:t>động</w:t>
      </w:r>
      <w:proofErr w:type="spellEnd"/>
      <w:r w:rsidRPr="0023536F">
        <w:t xml:space="preserve">, </w:t>
      </w:r>
      <w:proofErr w:type="spellStart"/>
      <w:r w:rsidRPr="0023536F">
        <w:t>khi</w:t>
      </w:r>
      <w:proofErr w:type="spellEnd"/>
      <w:r w:rsidRPr="0023536F">
        <w:t xml:space="preserve"> </w:t>
      </w:r>
      <w:proofErr w:type="spellStart"/>
      <w:r w:rsidRPr="0023536F">
        <w:t>các</w:t>
      </w:r>
      <w:proofErr w:type="spellEnd"/>
      <w:r w:rsidRPr="0023536F">
        <w:t xml:space="preserve"> </w:t>
      </w:r>
      <w:proofErr w:type="spellStart"/>
      <w:r w:rsidRPr="0023536F">
        <w:t>kỹ</w:t>
      </w:r>
      <w:proofErr w:type="spellEnd"/>
      <w:r w:rsidRPr="0023536F">
        <w:t xml:space="preserve"> </w:t>
      </w:r>
      <w:proofErr w:type="spellStart"/>
      <w:r w:rsidRPr="0023536F">
        <w:t>năng</w:t>
      </w:r>
      <w:proofErr w:type="spellEnd"/>
      <w:r w:rsidRPr="0023536F">
        <w:t xml:space="preserve"> </w:t>
      </w:r>
      <w:proofErr w:type="spellStart"/>
      <w:r w:rsidRPr="0023536F">
        <w:t>nghề</w:t>
      </w:r>
      <w:proofErr w:type="spellEnd"/>
      <w:r w:rsidRPr="0023536F">
        <w:t xml:space="preserve"> </w:t>
      </w:r>
      <w:proofErr w:type="spellStart"/>
      <w:r w:rsidRPr="0023536F">
        <w:t>đang</w:t>
      </w:r>
      <w:proofErr w:type="spellEnd"/>
      <w:r w:rsidRPr="0023536F">
        <w:t xml:space="preserve"> </w:t>
      </w:r>
      <w:proofErr w:type="spellStart"/>
      <w:r w:rsidRPr="0023536F">
        <w:t>trở</w:t>
      </w:r>
      <w:proofErr w:type="spellEnd"/>
      <w:r w:rsidRPr="0023536F">
        <w:t xml:space="preserve"> </w:t>
      </w:r>
      <w:proofErr w:type="spellStart"/>
      <w:r w:rsidRPr="0023536F">
        <w:t>nên</w:t>
      </w:r>
      <w:proofErr w:type="spellEnd"/>
      <w:r w:rsidRPr="0023536F">
        <w:t xml:space="preserve"> </w:t>
      </w:r>
      <w:proofErr w:type="spellStart"/>
      <w:r w:rsidRPr="0023536F">
        <w:t>thiết</w:t>
      </w:r>
      <w:proofErr w:type="spellEnd"/>
      <w:r w:rsidRPr="0023536F">
        <w:t xml:space="preserve"> </w:t>
      </w:r>
      <w:proofErr w:type="spellStart"/>
      <w:r w:rsidRPr="0023536F">
        <w:t>yếu</w:t>
      </w:r>
      <w:proofErr w:type="spellEnd"/>
      <w:r w:rsidRPr="0023536F">
        <w:t xml:space="preserve"> </w:t>
      </w:r>
      <w:proofErr w:type="spellStart"/>
      <w:r w:rsidRPr="0023536F">
        <w:t>trong</w:t>
      </w:r>
      <w:proofErr w:type="spellEnd"/>
      <w:r w:rsidRPr="0023536F">
        <w:t xml:space="preserve"> </w:t>
      </w:r>
      <w:proofErr w:type="spellStart"/>
      <w:r w:rsidRPr="0023536F">
        <w:t>bối</w:t>
      </w:r>
      <w:proofErr w:type="spellEnd"/>
      <w:r w:rsidRPr="0023536F">
        <w:t xml:space="preserve"> </w:t>
      </w:r>
      <w:proofErr w:type="spellStart"/>
      <w:r w:rsidRPr="0023536F">
        <w:t>cảnh</w:t>
      </w:r>
      <w:proofErr w:type="spellEnd"/>
      <w:r w:rsidRPr="0023536F">
        <w:t xml:space="preserve"> </w:t>
      </w:r>
      <w:proofErr w:type="spellStart"/>
      <w:r w:rsidRPr="0023536F">
        <w:t>phát</w:t>
      </w:r>
      <w:proofErr w:type="spellEnd"/>
      <w:r w:rsidRPr="0023536F">
        <w:t xml:space="preserve"> </w:t>
      </w:r>
      <w:proofErr w:type="spellStart"/>
      <w:r w:rsidRPr="0023536F">
        <w:t>triển</w:t>
      </w:r>
      <w:proofErr w:type="spellEnd"/>
      <w:r w:rsidRPr="0023536F">
        <w:t xml:space="preserve"> </w:t>
      </w:r>
      <w:proofErr w:type="spellStart"/>
      <w:r w:rsidRPr="0023536F">
        <w:t>công</w:t>
      </w:r>
      <w:proofErr w:type="spellEnd"/>
      <w:r w:rsidRPr="0023536F">
        <w:t xml:space="preserve"> </w:t>
      </w:r>
      <w:proofErr w:type="spellStart"/>
      <w:r w:rsidRPr="0023536F">
        <w:t>nghiệp</w:t>
      </w:r>
      <w:proofErr w:type="spellEnd"/>
      <w:r w:rsidRPr="0023536F">
        <w:t xml:space="preserve"> </w:t>
      </w:r>
      <w:proofErr w:type="spellStart"/>
      <w:r w:rsidRPr="0023536F">
        <w:t>và</w:t>
      </w:r>
      <w:proofErr w:type="spellEnd"/>
      <w:r w:rsidRPr="0023536F">
        <w:t xml:space="preserve"> </w:t>
      </w:r>
      <w:proofErr w:type="spellStart"/>
      <w:r w:rsidRPr="0023536F">
        <w:t>dịch</w:t>
      </w:r>
      <w:proofErr w:type="spellEnd"/>
      <w:r w:rsidRPr="0023536F">
        <w:t xml:space="preserve"> </w:t>
      </w:r>
      <w:proofErr w:type="spellStart"/>
      <w:r w:rsidRPr="0023536F">
        <w:t>vụ</w:t>
      </w:r>
      <w:proofErr w:type="spellEnd"/>
      <w:r w:rsidRPr="0023536F">
        <w:t>.</w:t>
      </w:r>
    </w:p>
    <w:p w:rsidR="00507D34" w:rsidRPr="0023536F" w:rsidRDefault="0023536F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23536F">
        <w:rPr>
          <w:rFonts w:ascii="Times New Roman" w:hAnsi="Times New Roman" w:cs="Times New Roman"/>
          <w:b/>
          <w:sz w:val="28"/>
          <w:szCs w:val="28"/>
          <w:lang w:val="vi-VN"/>
        </w:rPr>
        <w:t>Câu 3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br/>
      </w:r>
      <w:r>
        <w:rPr>
          <w:rFonts w:ascii="Times New Roman" w:hAnsi="Times New Roman" w:cs="Times New Roman"/>
          <w:b/>
          <w:sz w:val="28"/>
          <w:szCs w:val="28"/>
          <w:lang w:val="vi-VN"/>
        </w:rPr>
        <w:br/>
      </w:r>
      <w:r w:rsidR="006462E4">
        <w:rPr>
          <w:rFonts w:ascii="Times New Roman" w:hAnsi="Times New Roman" w:cs="Times New Roman"/>
          <w:b/>
          <w:sz w:val="28"/>
          <w:szCs w:val="28"/>
          <w:lang w:val="vi-VN"/>
        </w:rPr>
        <w:br/>
      </w:r>
      <w:r w:rsidR="006462E4">
        <w:rPr>
          <w:rFonts w:ascii="Times New Roman" w:hAnsi="Times New Roman" w:cs="Times New Roman"/>
          <w:b/>
          <w:sz w:val="28"/>
          <w:szCs w:val="28"/>
          <w:lang w:val="vi-VN"/>
        </w:rPr>
        <w:br/>
      </w:r>
      <w:r w:rsidR="006462E4">
        <w:rPr>
          <w:rFonts w:ascii="Times New Roman" w:hAnsi="Times New Roman" w:cs="Times New Roman"/>
          <w:b/>
          <w:sz w:val="28"/>
          <w:szCs w:val="28"/>
          <w:lang w:val="vi-VN"/>
        </w:rPr>
        <w:br/>
      </w:r>
      <w:r w:rsidR="006462E4">
        <w:rPr>
          <w:rFonts w:ascii="Times New Roman" w:hAnsi="Times New Roman" w:cs="Times New Roman"/>
          <w:b/>
          <w:sz w:val="28"/>
          <w:szCs w:val="28"/>
          <w:lang w:val="vi-VN"/>
        </w:rPr>
        <w:br/>
      </w:r>
      <w:r w:rsidR="006462E4">
        <w:rPr>
          <w:rFonts w:ascii="Times New Roman" w:hAnsi="Times New Roman" w:cs="Times New Roman"/>
          <w:b/>
          <w:sz w:val="28"/>
          <w:szCs w:val="28"/>
          <w:lang w:val="vi-VN"/>
        </w:rPr>
        <w:br/>
      </w:r>
      <w:r w:rsidR="006462E4">
        <w:rPr>
          <w:rFonts w:ascii="Times New Roman" w:hAnsi="Times New Roman" w:cs="Times New Roman"/>
          <w:b/>
          <w:sz w:val="28"/>
          <w:szCs w:val="28"/>
          <w:lang w:val="vi-VN"/>
        </w:rPr>
        <w:br/>
      </w:r>
      <w:r w:rsidR="006462E4">
        <w:rPr>
          <w:rFonts w:ascii="Times New Roman" w:hAnsi="Times New Roman" w:cs="Times New Roman"/>
          <w:b/>
          <w:sz w:val="28"/>
          <w:szCs w:val="28"/>
          <w:lang w:val="vi-VN"/>
        </w:rPr>
        <w:lastRenderedPageBreak/>
        <w:br/>
      </w:r>
    </w:p>
    <w:p w:rsidR="0023536F" w:rsidRPr="0023536F" w:rsidRDefault="006462E4">
      <w:pPr>
        <w:rPr>
          <w:rFonts w:ascii="Times New Roman" w:hAnsi="Times New Roman" w:cs="Times New Roman"/>
          <w:lang w:val="vi-VN"/>
        </w:rPr>
      </w:pPr>
      <w:r w:rsidRPr="006462E4">
        <w:rPr>
          <w:rFonts w:ascii="Times New Roman" w:hAnsi="Times New Roman" w:cs="Times New Roman"/>
          <w:noProof/>
        </w:rPr>
        <w:drawing>
          <wp:inline distT="0" distB="0" distL="0" distR="0">
            <wp:extent cx="5486400" cy="2794699"/>
            <wp:effectExtent l="0" t="0" r="0" b="5715"/>
            <wp:docPr id="7" name="Picture 7" descr="C:\Users\lequo\OneDrive\Pictures\Ảnh chụp màn hình\Ảnh chụp màn hình 2025-07-10 0924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quo\OneDrive\Pictures\Ảnh chụp màn hình\Ảnh chụp màn hình 2025-07-10 09244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9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36F" w:rsidRDefault="006462E4">
      <w:pPr>
        <w:rPr>
          <w:rFonts w:ascii="Times New Roman" w:hAnsi="Times New Roman" w:cs="Times New Roman"/>
          <w:lang w:val="vi-VN"/>
        </w:rPr>
      </w:pPr>
      <w:r w:rsidRPr="006462E4">
        <w:rPr>
          <w:rFonts w:ascii="Times New Roman" w:hAnsi="Times New Roman" w:cs="Times New Roman"/>
          <w:noProof/>
        </w:rPr>
        <w:drawing>
          <wp:inline distT="0" distB="0" distL="0" distR="0">
            <wp:extent cx="3680460" cy="1021080"/>
            <wp:effectExtent l="0" t="0" r="0" b="7620"/>
            <wp:docPr id="8" name="Picture 8" descr="C:\Users\lequo\OneDrive\Pictures\Ảnh chụp màn hình\Ảnh chụp màn hình 2025-07-10 092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quo\OneDrive\Pictures\Ảnh chụp màn hình\Ảnh chụp màn hình 2025-07-10 09252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36F" w:rsidRPr="0023536F" w:rsidRDefault="0023536F" w:rsidP="0023536F">
      <w:proofErr w:type="spellStart"/>
      <w:r w:rsidRPr="0023536F">
        <w:rPr>
          <w:rStyle w:val="Strong"/>
          <w:bCs w:val="0"/>
        </w:rPr>
        <w:t>Đánh</w:t>
      </w:r>
      <w:proofErr w:type="spellEnd"/>
      <w:r w:rsidRPr="0023536F">
        <w:rPr>
          <w:rStyle w:val="Strong"/>
          <w:bCs w:val="0"/>
        </w:rPr>
        <w:t xml:space="preserve"> </w:t>
      </w:r>
      <w:proofErr w:type="spellStart"/>
      <w:r w:rsidRPr="0023536F">
        <w:rPr>
          <w:rStyle w:val="Strong"/>
          <w:bCs w:val="0"/>
        </w:rPr>
        <w:t>giá</w:t>
      </w:r>
      <w:proofErr w:type="spellEnd"/>
      <w:r w:rsidRPr="0023536F">
        <w:rPr>
          <w:rStyle w:val="Strong"/>
          <w:bCs w:val="0"/>
        </w:rPr>
        <w:t xml:space="preserve"> </w:t>
      </w:r>
      <w:proofErr w:type="spellStart"/>
      <w:r w:rsidRPr="0023536F">
        <w:rPr>
          <w:rStyle w:val="Strong"/>
          <w:bCs w:val="0"/>
        </w:rPr>
        <w:t>và</w:t>
      </w:r>
      <w:proofErr w:type="spellEnd"/>
      <w:r w:rsidRPr="0023536F">
        <w:rPr>
          <w:rStyle w:val="Strong"/>
          <w:bCs w:val="0"/>
        </w:rPr>
        <w:t xml:space="preserve"> </w:t>
      </w:r>
      <w:proofErr w:type="spellStart"/>
      <w:r w:rsidRPr="0023536F">
        <w:rPr>
          <w:rStyle w:val="Strong"/>
          <w:bCs w:val="0"/>
        </w:rPr>
        <w:t>nhận</w:t>
      </w:r>
      <w:proofErr w:type="spellEnd"/>
      <w:r w:rsidRPr="0023536F">
        <w:rPr>
          <w:rStyle w:val="Strong"/>
          <w:bCs w:val="0"/>
        </w:rPr>
        <w:t xml:space="preserve"> </w:t>
      </w:r>
      <w:proofErr w:type="spellStart"/>
      <w:r w:rsidRPr="0023536F">
        <w:rPr>
          <w:rStyle w:val="Strong"/>
          <w:bCs w:val="0"/>
        </w:rPr>
        <w:t>xét</w:t>
      </w:r>
      <w:proofErr w:type="spellEnd"/>
      <w:r w:rsidRPr="0023536F">
        <w:rPr>
          <w:rStyle w:val="Strong"/>
          <w:bCs w:val="0"/>
        </w:rPr>
        <w:t>:</w:t>
      </w:r>
    </w:p>
    <w:p w:rsidR="0023536F" w:rsidRDefault="0023536F" w:rsidP="0023536F">
      <w:pPr>
        <w:pStyle w:val="NormalWeb"/>
        <w:ind w:left="720"/>
      </w:pP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bố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hướng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trung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quanh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khoảng</w:t>
      </w:r>
      <w:proofErr w:type="spellEnd"/>
      <w:r>
        <w:rPr>
          <w:rStyle w:val="Strong"/>
        </w:rPr>
        <w:t xml:space="preserve"> 12 </w:t>
      </w:r>
      <w:proofErr w:type="spellStart"/>
      <w:r>
        <w:rPr>
          <w:rStyle w:val="Strong"/>
        </w:rPr>
        <w:t>đến</w:t>
      </w:r>
      <w:proofErr w:type="spellEnd"/>
      <w:r>
        <w:rPr>
          <w:rStyle w:val="Strong"/>
        </w:rPr>
        <w:t xml:space="preserve"> 17</w:t>
      </w:r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(box)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.</w:t>
      </w:r>
    </w:p>
    <w:p w:rsidR="0023536F" w:rsidRDefault="0023536F" w:rsidP="0023536F">
      <w:pPr>
        <w:pStyle w:val="NormalWeb"/>
        <w:ind w:left="720"/>
      </w:pPr>
      <w:bookmarkStart w:id="0" w:name="_GoBack"/>
      <w:proofErr w:type="spellStart"/>
      <w:r>
        <w:rPr>
          <w:rStyle w:val="Strong"/>
        </w:rPr>
        <w:t>Giá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trung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bình</w:t>
      </w:r>
      <w:proofErr w:type="spellEnd"/>
      <w:r>
        <w:rPr>
          <w:rStyle w:val="Strong"/>
        </w:rPr>
        <w:t xml:space="preserve"> (15.60)</w:t>
      </w:r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rPr>
          <w:rStyle w:val="Strong"/>
        </w:rPr>
        <w:t>trung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vị</w:t>
      </w:r>
      <w:proofErr w:type="spellEnd"/>
      <w:r>
        <w:rPr>
          <w:rStyle w:val="Strong"/>
        </w:rPr>
        <w:t xml:space="preserve"> (15.0)</w:t>
      </w:r>
      <w:r>
        <w:t xml:space="preserve"> →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bookmarkEnd w:id="0"/>
      <w:proofErr w:type="spellStart"/>
      <w:r>
        <w:t>như</w:t>
      </w:r>
      <w:proofErr w:type="spellEnd"/>
      <w:r>
        <w:t xml:space="preserve">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bố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đối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xứng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:rsidR="0023536F" w:rsidRDefault="0023536F" w:rsidP="0023536F">
      <w:pPr>
        <w:pStyle w:val="NormalWeb"/>
        <w:ind w:left="720"/>
      </w:pPr>
      <w:proofErr w:type="spellStart"/>
      <w:r>
        <w:rPr>
          <w:rStyle w:val="Strong"/>
        </w:rPr>
        <w:t>Độ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lệch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chuẩn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thấp</w:t>
      </w:r>
      <w:proofErr w:type="spellEnd"/>
      <w:r>
        <w:rPr>
          <w:rStyle w:val="Strong"/>
        </w:rPr>
        <w:t xml:space="preserve"> (5.52)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Strong"/>
        </w:rPr>
        <w:t>phương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nhỏ</w:t>
      </w:r>
      <w:proofErr w:type="spellEnd"/>
      <w:r>
        <w:rPr>
          <w:rStyle w:val="Strong"/>
        </w:rPr>
        <w:t xml:space="preserve"> (30.50)</w:t>
      </w:r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.</w:t>
      </w:r>
    </w:p>
    <w:p w:rsidR="0023536F" w:rsidRDefault="0023536F" w:rsidP="0023536F">
      <w:pPr>
        <w:pStyle w:val="NormalWeb"/>
        <w:ind w:left="720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rPr>
          <w:rStyle w:val="Strong"/>
        </w:rPr>
        <w:t>các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ngoại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lai</w:t>
      </w:r>
      <w:proofErr w:type="spellEnd"/>
      <w:r>
        <w:rPr>
          <w:rStyle w:val="Strong"/>
        </w:rPr>
        <w:t xml:space="preserve"> (25, 28, 30)</w:t>
      </w:r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</w:t>
      </w:r>
      <w:r>
        <w:t>oảng</w:t>
      </w:r>
      <w:proofErr w:type="spellEnd"/>
      <w:r>
        <w:t xml:space="preserve"> Q3 </w:t>
      </w:r>
      <w:r>
        <w:t xml:space="preserve">1.5×IQR.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:rsidR="0023536F" w:rsidRDefault="0023536F" w:rsidP="0023536F">
      <w:pPr>
        <w:pStyle w:val="NormalWeb"/>
        <w:ind w:left="720"/>
      </w:pPr>
      <w:proofErr w:type="spellStart"/>
      <w:r>
        <w:rPr>
          <w:rStyle w:val="Strong"/>
        </w:rPr>
        <w:t>Tổng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thể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(positive outliers).</w:t>
      </w:r>
    </w:p>
    <w:p w:rsidR="0023536F" w:rsidRPr="0023536F" w:rsidRDefault="0023536F">
      <w:pPr>
        <w:rPr>
          <w:rFonts w:ascii="Times New Roman" w:hAnsi="Times New Roman" w:cs="Times New Roman"/>
          <w:lang w:val="vi-VN"/>
        </w:rPr>
      </w:pPr>
    </w:p>
    <w:sectPr w:rsidR="0023536F" w:rsidRPr="002353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660C" w:rsidRDefault="009B660C" w:rsidP="006462E4">
      <w:pPr>
        <w:spacing w:after="0" w:line="240" w:lineRule="auto"/>
      </w:pPr>
      <w:r>
        <w:separator/>
      </w:r>
    </w:p>
  </w:endnote>
  <w:endnote w:type="continuationSeparator" w:id="0">
    <w:p w:rsidR="009B660C" w:rsidRDefault="009B660C" w:rsidP="00646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660C" w:rsidRDefault="009B660C" w:rsidP="006462E4">
      <w:pPr>
        <w:spacing w:after="0" w:line="240" w:lineRule="auto"/>
      </w:pPr>
      <w:r>
        <w:separator/>
      </w:r>
    </w:p>
  </w:footnote>
  <w:footnote w:type="continuationSeparator" w:id="0">
    <w:p w:rsidR="009B660C" w:rsidRDefault="009B660C" w:rsidP="006462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E00AB"/>
    <w:multiLevelType w:val="multilevel"/>
    <w:tmpl w:val="9004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F35CD"/>
    <w:multiLevelType w:val="multilevel"/>
    <w:tmpl w:val="5FB4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536F"/>
    <w:rsid w:val="00285621"/>
    <w:rsid w:val="0029576D"/>
    <w:rsid w:val="0029639D"/>
    <w:rsid w:val="00326F90"/>
    <w:rsid w:val="004F3A21"/>
    <w:rsid w:val="00507D34"/>
    <w:rsid w:val="006462E4"/>
    <w:rsid w:val="009B660C"/>
    <w:rsid w:val="00AA1D8D"/>
    <w:rsid w:val="00B16FD8"/>
    <w:rsid w:val="00B47730"/>
    <w:rsid w:val="00CB0664"/>
    <w:rsid w:val="00E65B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0F9DD3"/>
  <w14:defaultImageDpi w14:val="300"/>
  <w15:docId w15:val="{A966612E-2FB6-4AA1-B1C7-5D2EF72E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35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5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46F1F0-A1E3-47E4-9C0C-56F1E75FE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Vuong</cp:lastModifiedBy>
  <cp:revision>2</cp:revision>
  <dcterms:created xsi:type="dcterms:W3CDTF">2025-07-10T02:48:00Z</dcterms:created>
  <dcterms:modified xsi:type="dcterms:W3CDTF">2025-07-10T02:48:00Z</dcterms:modified>
  <cp:category/>
</cp:coreProperties>
</file>